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8F63" w14:textId="77777777" w:rsidR="0050092A" w:rsidRDefault="005A0A9F" w:rsidP="008E70ED">
      <w:pPr>
        <w:ind w:firstLine="0"/>
        <w:jc w:val="center"/>
      </w:pPr>
      <w:r>
        <w:t>Міністерство освіти і науки України</w:t>
      </w:r>
    </w:p>
    <w:p w14:paraId="6E5FAB92" w14:textId="77777777" w:rsidR="0050092A" w:rsidRDefault="005A0A9F" w:rsidP="008E70ED">
      <w:pPr>
        <w:ind w:firstLine="0"/>
        <w:jc w:val="center"/>
      </w:pPr>
      <w:r>
        <w:t>Львівський національний університет імені Івана Франка</w:t>
      </w:r>
    </w:p>
    <w:p w14:paraId="6745F274" w14:textId="77777777" w:rsidR="0050092A" w:rsidRDefault="005A0A9F" w:rsidP="008E70ED">
      <w:pPr>
        <w:ind w:firstLine="0"/>
        <w:jc w:val="center"/>
      </w:pPr>
      <w:r>
        <w:t>Факультет електроніки та комп’ютерних технологій</w:t>
      </w:r>
    </w:p>
    <w:p w14:paraId="01733412" w14:textId="77777777" w:rsidR="0050092A" w:rsidRDefault="0050092A" w:rsidP="008E70ED">
      <w:pPr>
        <w:ind w:firstLine="0"/>
        <w:jc w:val="center"/>
        <w:rPr>
          <w:lang w:val="uk-UA"/>
        </w:rPr>
      </w:pPr>
    </w:p>
    <w:p w14:paraId="42FE7389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2C59BA58" w14:textId="77777777" w:rsidR="008E70ED" w:rsidRPr="008E70ED" w:rsidRDefault="008E70ED" w:rsidP="008E70ED">
      <w:pPr>
        <w:ind w:firstLine="0"/>
        <w:jc w:val="center"/>
        <w:rPr>
          <w:lang w:val="uk-UA"/>
        </w:rPr>
      </w:pPr>
    </w:p>
    <w:p w14:paraId="3BA1478B" w14:textId="77777777" w:rsidR="0050092A" w:rsidRDefault="005A0A9F" w:rsidP="008E70ED">
      <w:pPr>
        <w:ind w:firstLine="0"/>
        <w:jc w:val="center"/>
      </w:pPr>
      <w:proofErr w:type="spellStart"/>
      <w:r>
        <w:rPr>
          <w:b/>
        </w:rPr>
        <w:t>Звіт</w:t>
      </w:r>
      <w:proofErr w:type="spellEnd"/>
    </w:p>
    <w:p w14:paraId="35427165" w14:textId="77777777" w:rsidR="0050092A" w:rsidRDefault="005A0A9F" w:rsidP="008E70ED">
      <w:pPr>
        <w:ind w:firstLine="0"/>
        <w:jc w:val="center"/>
      </w:pPr>
      <w:r>
        <w:rPr>
          <w:b/>
        </w:rPr>
        <w:t>Про виконання лабораторної роботи №3 з Веб програмування на стороні</w:t>
      </w:r>
    </w:p>
    <w:p w14:paraId="51050316" w14:textId="77777777" w:rsidR="0050092A" w:rsidRDefault="005A0A9F" w:rsidP="008E70ED">
      <w:pPr>
        <w:ind w:firstLine="0"/>
        <w:jc w:val="center"/>
      </w:pPr>
      <w:r>
        <w:rPr>
          <w:b/>
        </w:rPr>
        <w:t>сервера</w:t>
      </w:r>
    </w:p>
    <w:p w14:paraId="48544333" w14:textId="77777777" w:rsidR="0050092A" w:rsidRDefault="005A0A9F" w:rsidP="008E70ED">
      <w:pPr>
        <w:ind w:firstLine="0"/>
        <w:jc w:val="center"/>
      </w:pPr>
      <w:r>
        <w:rPr>
          <w:b/>
        </w:rPr>
        <w:t>Робота з Node.js, npm. Практика програмування на JavaScript</w:t>
      </w:r>
    </w:p>
    <w:p w14:paraId="68455EB0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27AAE6A6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7A431D6C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78DAA646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19E312B0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2B37F73B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33CF8800" w14:textId="77777777" w:rsidR="008E70ED" w:rsidRPr="008E70ED" w:rsidRDefault="008E70ED" w:rsidP="008E70ED">
      <w:pPr>
        <w:ind w:firstLine="0"/>
        <w:jc w:val="center"/>
        <w:rPr>
          <w:lang w:val="uk-UA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0092A" w14:paraId="421B2E08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DB9D1" w14:textId="77777777" w:rsidR="0050092A" w:rsidRDefault="0050092A" w:rsidP="008E70ED">
            <w:pPr>
              <w:ind w:firstLine="0"/>
              <w:jc w:val="left"/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E74FF" w14:textId="77777777" w:rsidR="0050092A" w:rsidRDefault="005A0A9F" w:rsidP="008E70ED">
            <w:pPr>
              <w:ind w:firstLine="0"/>
              <w:jc w:val="right"/>
            </w:pPr>
            <w:r>
              <w:t>Виконав:</w:t>
            </w:r>
            <w:r>
              <w:br/>
              <w:t>Студент групи ФЕІ-23</w:t>
            </w:r>
            <w:r>
              <w:br/>
              <w:t>Лесів Тарас Ігорович</w:t>
            </w:r>
            <w:r>
              <w:br/>
              <w:t>Перевірив:</w:t>
            </w:r>
            <w:r>
              <w:br/>
              <w:t>доц. Чмихало Олег Сергійович</w:t>
            </w:r>
          </w:p>
        </w:tc>
      </w:tr>
    </w:tbl>
    <w:p w14:paraId="0612B50D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31038DD6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6FF1DF90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6C849F1E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445CF8B6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461F1C0C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0421375A" w14:textId="77777777" w:rsidR="008E70ED" w:rsidRDefault="008E70ED" w:rsidP="008E70ED">
      <w:pPr>
        <w:ind w:firstLine="0"/>
        <w:jc w:val="center"/>
        <w:rPr>
          <w:lang w:val="uk-UA"/>
        </w:rPr>
      </w:pPr>
    </w:p>
    <w:p w14:paraId="27C1C91E" w14:textId="0955337E" w:rsidR="0050092A" w:rsidRDefault="005A0A9F" w:rsidP="008E70ED">
      <w:pPr>
        <w:ind w:firstLine="0"/>
        <w:jc w:val="center"/>
      </w:pPr>
      <w:proofErr w:type="spellStart"/>
      <w:r>
        <w:t>Львів</w:t>
      </w:r>
      <w:proofErr w:type="spellEnd"/>
      <w:r>
        <w:t xml:space="preserve"> 2026</w:t>
      </w:r>
    </w:p>
    <w:p w14:paraId="3E9FA08C" w14:textId="6CEED848" w:rsidR="0050092A" w:rsidRDefault="005A0A9F" w:rsidP="008E70ED">
      <w:pPr>
        <w:ind w:firstLine="0"/>
        <w:jc w:val="center"/>
      </w:pPr>
      <w:r>
        <w:br w:type="page"/>
      </w:r>
      <w:proofErr w:type="spellStart"/>
      <w:r>
        <w:rPr>
          <w:b/>
        </w:rPr>
        <w:lastRenderedPageBreak/>
        <w:t>Лабораторна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робота</w:t>
      </w:r>
      <w:proofErr w:type="spellEnd"/>
      <w:r>
        <w:rPr>
          <w:b/>
        </w:rPr>
        <w:t xml:space="preserve"> №3</w:t>
      </w:r>
    </w:p>
    <w:p w14:paraId="0CDEE292" w14:textId="77777777" w:rsidR="0050092A" w:rsidRDefault="005A0A9F" w:rsidP="008E70ED">
      <w:r>
        <w:rPr>
          <w:b/>
        </w:rPr>
        <w:t>Мета:</w:t>
      </w:r>
      <w:r>
        <w:t xml:space="preserve"> навчитися створювати npm-проєкт, установлювати залежності, працювати з аргументами командного рядка засобами Commander, читати вкладені дані з JSON-файлу та коректно обробляти помилки.</w:t>
      </w:r>
    </w:p>
    <w:p w14:paraId="5DA6A7FF" w14:textId="77777777" w:rsidR="0050092A" w:rsidRDefault="005A0A9F" w:rsidP="008E70ED">
      <w:r w:rsidRPr="008E70ED">
        <w:t>Варіант 1</w:t>
      </w:r>
      <w:r w:rsidRPr="008E70ED">
        <w:t xml:space="preserve">. </w:t>
      </w:r>
      <w:r w:rsidRPr="008E70ED">
        <w:t>Предметна область:</w:t>
      </w:r>
      <w:r>
        <w:t xml:space="preserve"> «Розклад занять». Потрібно реалізувати заняття за обраний день; пошук занять викладача з можливістю залишити лише дистанційні; розклад чисельника або знаменника з урахуванням щотижневих занять.</w:t>
      </w:r>
    </w:p>
    <w:p w14:paraId="5D87BAE0" w14:textId="77777777" w:rsidR="0050092A" w:rsidRDefault="005A0A9F" w:rsidP="008E70ED">
      <w:pPr>
        <w:ind w:firstLine="0"/>
        <w:jc w:val="center"/>
      </w:pPr>
      <w:r>
        <w:rPr>
          <w:b/>
        </w:rPr>
        <w:t>Хід роботи</w:t>
      </w:r>
    </w:p>
    <w:p w14:paraId="4AA2828A" w14:textId="77777777" w:rsidR="0050092A" w:rsidRDefault="005A0A9F" w:rsidP="008E70ED">
      <w:r>
        <w:t xml:space="preserve">Для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я підготував окремий репозиторій:</w:t>
      </w:r>
    </w:p>
    <w:p w14:paraId="5776B35C" w14:textId="77777777" w:rsidR="0050092A" w:rsidRDefault="005A0A9F" w:rsidP="008E70ED">
      <w:pPr>
        <w:ind w:left="709" w:firstLine="0"/>
        <w:jc w:val="left"/>
      </w:pPr>
      <w:r>
        <w:rPr>
          <w:rFonts w:ascii="Courier New" w:eastAsia="Courier New" w:hAnsi="Courier New"/>
          <w:sz w:val="22"/>
        </w:rPr>
        <w:t>https://github.com/TarasLesiv/lab3-schedule-cli</w:t>
      </w:r>
    </w:p>
    <w:p w14:paraId="7FCBB858" w14:textId="77777777" w:rsidR="0050092A" w:rsidRDefault="005A0A9F" w:rsidP="008E70ED">
      <w:r>
        <w:t>Усі команди я виконував у Git Bash (MINGW64) на Windows 11. Спочатку я перевірив установлені програми (див. Додаток А):</w:t>
      </w:r>
    </w:p>
    <w:p w14:paraId="456C05B3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node --version</w:t>
      </w:r>
      <w:r>
        <w:rPr>
          <w:rFonts w:ascii="Courier New" w:eastAsia="Courier New" w:hAnsi="Courier New"/>
          <w:sz w:val="20"/>
        </w:rPr>
        <w:br/>
        <w:t>v24.21.0</w:t>
      </w:r>
      <w:r>
        <w:rPr>
          <w:rFonts w:ascii="Courier New" w:eastAsia="Courier New" w:hAnsi="Courier New"/>
          <w:sz w:val="20"/>
        </w:rPr>
        <w:br/>
        <w:t>$ npm --version</w:t>
      </w:r>
      <w:r>
        <w:rPr>
          <w:rFonts w:ascii="Courier New" w:eastAsia="Courier New" w:hAnsi="Courier New"/>
          <w:sz w:val="20"/>
        </w:rPr>
        <w:br/>
        <w:t>11.19.0</w:t>
      </w:r>
      <w:r>
        <w:rPr>
          <w:rFonts w:ascii="Courier New" w:eastAsia="Courier New" w:hAnsi="Courier New"/>
          <w:sz w:val="20"/>
        </w:rPr>
        <w:br/>
        <w:t>$ git --version</w:t>
      </w:r>
      <w:r>
        <w:rPr>
          <w:rFonts w:ascii="Courier New" w:eastAsia="Courier New" w:hAnsi="Courier New"/>
          <w:sz w:val="20"/>
        </w:rPr>
        <w:br/>
        <w:t>git version 2.55.0.windows.5</w:t>
      </w:r>
      <w:r>
        <w:rPr>
          <w:rFonts w:ascii="Courier New" w:eastAsia="Courier New" w:hAnsi="Courier New"/>
          <w:sz w:val="20"/>
        </w:rPr>
        <w:br/>
        <w:t>$ jq --version</w:t>
      </w:r>
      <w:r>
        <w:rPr>
          <w:rFonts w:ascii="Courier New" w:eastAsia="Courier New" w:hAnsi="Courier New"/>
          <w:sz w:val="20"/>
        </w:rPr>
        <w:br/>
        <w:t>jq-1.8.2</w:t>
      </w:r>
    </w:p>
    <w:p w14:paraId="5C237613" w14:textId="77777777" w:rsidR="0050092A" w:rsidRDefault="005A0A9F" w:rsidP="008E70ED">
      <w:r>
        <w:t>Проєкт створено й залежність установлено командами:</w:t>
      </w:r>
    </w:p>
    <w:p w14:paraId="57758CC5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npm init -y</w:t>
      </w:r>
      <w:r>
        <w:rPr>
          <w:rFonts w:ascii="Courier New" w:eastAsia="Courier New" w:hAnsi="Courier New"/>
          <w:sz w:val="20"/>
        </w:rPr>
        <w:br/>
        <w:t>$ npm install commander</w:t>
      </w:r>
      <w:r>
        <w:rPr>
          <w:rFonts w:ascii="Courier New" w:eastAsia="Courier New" w:hAnsi="Courier New"/>
          <w:sz w:val="20"/>
        </w:rPr>
        <w:br/>
        <w:t>$ npm list commander --depth=0</w:t>
      </w:r>
      <w:r>
        <w:rPr>
          <w:rFonts w:ascii="Courier New" w:eastAsia="Courier New" w:hAnsi="Courier New"/>
          <w:sz w:val="20"/>
        </w:rPr>
        <w:br/>
        <w:t>`-- commander@14.0.3</w:t>
      </w:r>
    </w:p>
    <w:p w14:paraId="53A6418C" w14:textId="77777777" w:rsidR="0050092A" w:rsidRDefault="005A0A9F" w:rsidP="008E70ED">
      <w:r>
        <w:t>Commander є єдиним стороннім пакетом; файл читається вбудованим модулем node:fs.</w:t>
      </w:r>
    </w:p>
    <w:p w14:paraId="3BFF5542" w14:textId="5DCC54F2" w:rsidR="0050092A" w:rsidRDefault="005A0A9F" w:rsidP="008E70ED">
      <w:r>
        <w:t xml:space="preserve">У </w:t>
      </w:r>
      <w:proofErr w:type="spellStart"/>
      <w:proofErr w:type="gramStart"/>
      <w:r>
        <w:t>package.json</w:t>
      </w:r>
      <w:proofErr w:type="spellEnd"/>
      <w:proofErr w:type="gramEnd"/>
      <w:r>
        <w:t xml:space="preserve"> я </w:t>
      </w:r>
      <w:proofErr w:type="spellStart"/>
      <w:r>
        <w:t>додав</w:t>
      </w:r>
      <w:proofErr w:type="spellEnd"/>
      <w:r>
        <w:t xml:space="preserve"> тип модулів ESM і сценарії start та test. Основний зміст файла:</w:t>
      </w:r>
    </w:p>
    <w:p w14:paraId="4D76A2DC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19"/>
        </w:rPr>
        <w:t>{</w:t>
      </w:r>
      <w:r>
        <w:rPr>
          <w:rFonts w:ascii="Courier New" w:eastAsia="Courier New" w:hAnsi="Courier New"/>
          <w:sz w:val="19"/>
        </w:rPr>
        <w:br/>
        <w:t xml:space="preserve">  "name": "lab3-schedule-cli",</w:t>
      </w:r>
      <w:r>
        <w:rPr>
          <w:rFonts w:ascii="Courier New" w:eastAsia="Courier New" w:hAnsi="Courier New"/>
          <w:sz w:val="19"/>
        </w:rPr>
        <w:br/>
        <w:t xml:space="preserve">  "version": "1.0.0",</w:t>
      </w:r>
      <w:r>
        <w:rPr>
          <w:rFonts w:ascii="Courier New" w:eastAsia="Courier New" w:hAnsi="Courier New"/>
          <w:sz w:val="19"/>
        </w:rPr>
        <w:br/>
        <w:t xml:space="preserve">  "type": "module",</w:t>
      </w:r>
      <w:r>
        <w:rPr>
          <w:rFonts w:ascii="Courier New" w:eastAsia="Courier New" w:hAnsi="Courier New"/>
          <w:sz w:val="19"/>
        </w:rPr>
        <w:br/>
        <w:t xml:space="preserve">  "scripts": {</w:t>
      </w:r>
      <w:r>
        <w:rPr>
          <w:rFonts w:ascii="Courier New" w:eastAsia="Courier New" w:hAnsi="Courier New"/>
          <w:sz w:val="19"/>
        </w:rPr>
        <w:br/>
        <w:t xml:space="preserve">    "start": "node index.js",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lastRenderedPageBreak/>
        <w:t xml:space="preserve">    "test": "node --test"</w:t>
      </w:r>
      <w:r>
        <w:rPr>
          <w:rFonts w:ascii="Courier New" w:eastAsia="Courier New" w:hAnsi="Courier New"/>
          <w:sz w:val="19"/>
        </w:rPr>
        <w:br/>
        <w:t xml:space="preserve">  },</w:t>
      </w:r>
      <w:r>
        <w:rPr>
          <w:rFonts w:ascii="Courier New" w:eastAsia="Courier New" w:hAnsi="Courier New"/>
          <w:sz w:val="19"/>
        </w:rPr>
        <w:br/>
        <w:t xml:space="preserve">  "dependencies": { "commander": "^14.0.3" }</w:t>
      </w:r>
      <w:r>
        <w:rPr>
          <w:rFonts w:ascii="Courier New" w:eastAsia="Courier New" w:hAnsi="Courier New"/>
          <w:sz w:val="19"/>
        </w:rPr>
        <w:br/>
        <w:t>}</w:t>
      </w:r>
    </w:p>
    <w:p w14:paraId="5B52C29D" w14:textId="77777777" w:rsidR="0050092A" w:rsidRDefault="005A0A9F" w:rsidP="008E70ED">
      <w:r>
        <w:t>Структура проєкту має такий вигляд:</w:t>
      </w:r>
    </w:p>
    <w:p w14:paraId="1100E212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19"/>
        </w:rPr>
        <w:t>lab3-schedule-cli/</w:t>
      </w:r>
      <w:r>
        <w:rPr>
          <w:rFonts w:ascii="Courier New" w:eastAsia="Courier New" w:hAnsi="Courier New"/>
          <w:sz w:val="19"/>
        </w:rPr>
        <w:br/>
        <w:t>├── .gitignore</w:t>
      </w:r>
      <w:r>
        <w:rPr>
          <w:rFonts w:ascii="Courier New" w:eastAsia="Courier New" w:hAnsi="Courier New"/>
          <w:sz w:val="19"/>
        </w:rPr>
        <w:br/>
        <w:t>├── data.json</w:t>
      </w:r>
      <w:r>
        <w:rPr>
          <w:rFonts w:ascii="Courier New" w:eastAsia="Courier New" w:hAnsi="Courier New"/>
          <w:sz w:val="19"/>
        </w:rPr>
        <w:br/>
        <w:t>├── index.js</w:t>
      </w:r>
      <w:r>
        <w:rPr>
          <w:rFonts w:ascii="Courier New" w:eastAsia="Courier New" w:hAnsi="Courier New"/>
          <w:sz w:val="19"/>
        </w:rPr>
        <w:br/>
        <w:t>├── package.json</w:t>
      </w:r>
      <w:r>
        <w:rPr>
          <w:rFonts w:ascii="Courier New" w:eastAsia="Courier New" w:hAnsi="Courier New"/>
          <w:sz w:val="19"/>
        </w:rPr>
        <w:br/>
        <w:t>├── package-lock.json</w:t>
      </w:r>
      <w:r>
        <w:rPr>
          <w:rFonts w:ascii="Courier New" w:eastAsia="Courier New" w:hAnsi="Courier New"/>
          <w:sz w:val="19"/>
        </w:rPr>
        <w:br/>
        <w:t>├── README.md</w:t>
      </w:r>
      <w:r>
        <w:rPr>
          <w:rFonts w:ascii="Courier New" w:eastAsia="Courier New" w:hAnsi="Courier New"/>
          <w:sz w:val="19"/>
        </w:rPr>
        <w:br/>
        <w:t>├── report-lab3.docx</w:t>
      </w:r>
      <w:r>
        <w:rPr>
          <w:rFonts w:ascii="Courier New" w:eastAsia="Courier New" w:hAnsi="Courier New"/>
          <w:sz w:val="19"/>
        </w:rPr>
        <w:br/>
        <w:t>├── docs/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t>└── test/cli.test.js</w:t>
      </w:r>
    </w:p>
    <w:p w14:paraId="69ED88A1" w14:textId="5AF55DD2" w:rsidR="0050092A" w:rsidRDefault="005A0A9F" w:rsidP="008E70ED">
      <w:r>
        <w:t xml:space="preserve">Файл schedule.txt із попередньої роботи перейменовано на data.json; значення полів не змінювалися. Документ містить групу, курс і масив schedule. Кожен день має вкладений масив lessons, а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пара</w:t>
      </w:r>
      <w:proofErr w:type="spellEnd"/>
      <w:r>
        <w:t xml:space="preserve"> </w:t>
      </w:r>
      <w:r w:rsidR="005E4E69">
        <w:t>–</w:t>
      </w:r>
      <w:r>
        <w:t xml:space="preserve"> </w:t>
      </w:r>
      <w:proofErr w:type="spellStart"/>
      <w:r>
        <w:t>об’єкти</w:t>
      </w:r>
      <w:proofErr w:type="spellEnd"/>
      <w:r>
        <w:t xml:space="preserve"> numerator і denominator або null. Синтаксична перевірка дала код 0 (див. Додаток А):</w:t>
      </w:r>
    </w:p>
    <w:p w14:paraId="589F7C40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jq empty data.json</w:t>
      </w:r>
      <w:r>
        <w:rPr>
          <w:rFonts w:ascii="Courier New" w:eastAsia="Courier New" w:hAnsi="Courier New"/>
          <w:sz w:val="20"/>
        </w:rPr>
        <w:br/>
        <w:t>$ echo $?</w:t>
      </w:r>
      <w:r>
        <w:rPr>
          <w:rFonts w:ascii="Courier New" w:eastAsia="Courier New" w:hAnsi="Courier New"/>
          <w:sz w:val="20"/>
        </w:rPr>
        <w:br/>
        <w:t>0</w:t>
      </w:r>
    </w:p>
    <w:p w14:paraId="796E9570" w14:textId="77777777" w:rsidR="0050092A" w:rsidRDefault="005A0A9F" w:rsidP="008E70ED">
      <w:r>
        <w:t>До першого коміту я задав локальне ім’я автора «Тарас Лесів lab3». Історія містить більше п’яти окремих комітів (див. Додаток А):</w:t>
      </w:r>
    </w:p>
    <w:p w14:paraId="2267E300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18"/>
        </w:rPr>
        <w:t>ffd028d docs: add complete laboratory report</w:t>
      </w:r>
      <w:r>
        <w:rPr>
          <w:rFonts w:ascii="Courier New" w:eastAsia="Courier New" w:hAnsi="Courier New"/>
          <w:sz w:val="18"/>
        </w:rPr>
        <w:br/>
        <w:t>9e09520 docs: add usage guide and command outputs</w:t>
      </w:r>
      <w:r>
        <w:rPr>
          <w:rFonts w:ascii="Courier New" w:eastAsia="Courier New" w:hAnsi="Courier New"/>
          <w:sz w:val="18"/>
        </w:rPr>
        <w:br/>
        <w:t>4e0fb5c test: add CLI integration tests</w:t>
      </w:r>
      <w:r>
        <w:rPr>
          <w:rFonts w:ascii="Courier New" w:eastAsia="Courier New" w:hAnsi="Courier New"/>
          <w:sz w:val="18"/>
        </w:rPr>
        <w:br/>
        <w:t>ada7bee feat: implement schedule CLI commands</w:t>
      </w:r>
      <w:r>
        <w:rPr>
          <w:rFonts w:ascii="Courier New" w:eastAsia="Courier New" w:hAnsi="Courier New"/>
          <w:sz w:val="18"/>
        </w:rPr>
        <w:br/>
        <w:t>328e630 data: add validated schedule JSON</w:t>
      </w:r>
      <w:r>
        <w:rPr>
          <w:rFonts w:ascii="Courier New" w:eastAsia="Courier New" w:hAnsi="Courier New"/>
          <w:sz w:val="18"/>
        </w:rPr>
        <w:br/>
        <w:t>e872a64 chore: initialize npm project and add commander</w:t>
      </w:r>
    </w:p>
    <w:p w14:paraId="66B4844A" w14:textId="77777777" w:rsidR="0050092A" w:rsidRDefault="005A0A9F" w:rsidP="008E70ED">
      <w:proofErr w:type="spellStart"/>
      <w:r>
        <w:t>Програма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schedule-cli, опис, версію 1.0.0 та україномовну довідку. Глобальна опція -f, --file &lt;path&gt; працює з кожною командою. Без неї читається data.json; інший файл можна передати перед або після команди:</w:t>
      </w:r>
    </w:p>
    <w:p w14:paraId="3643E818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node index.js --file other.json list</w:t>
      </w:r>
      <w:r>
        <w:rPr>
          <w:rFonts w:ascii="Courier New" w:eastAsia="Courier New" w:hAnsi="Courier New"/>
          <w:sz w:val="20"/>
        </w:rPr>
        <w:br/>
        <w:t>$ node index.js list --file other.json</w:t>
      </w:r>
    </w:p>
    <w:p w14:paraId="36675435" w14:textId="17E35DD6" w:rsidR="0050092A" w:rsidRPr="005E4E69" w:rsidRDefault="008E70ED" w:rsidP="008E70ED">
      <w:pPr>
        <w:keepNext/>
        <w:jc w:val="left"/>
        <w:rPr>
          <w:bCs/>
          <w:u w:val="single"/>
        </w:rPr>
      </w:pPr>
      <w:r w:rsidRPr="005E4E69">
        <w:rPr>
          <w:bCs/>
          <w:u w:val="single"/>
          <w:lang w:val="uk-UA"/>
        </w:rPr>
        <w:lastRenderedPageBreak/>
        <w:t>Серед загальних можливостей є</w:t>
      </w:r>
      <w:r w:rsidRPr="005E4E69">
        <w:rPr>
          <w:bCs/>
          <w:u w:val="single"/>
        </w:rPr>
        <w:t>:</w:t>
      </w:r>
    </w:p>
    <w:p w14:paraId="35165457" w14:textId="77777777" w:rsidR="0050092A" w:rsidRDefault="005A0A9F" w:rsidP="008E70ED">
      <w:r>
        <w:t>1. Перелік. Команда list показує стислий список днів, а опція --limit обмежує їх кількість (див. Додаток B):</w:t>
      </w:r>
    </w:p>
    <w:p w14:paraId="34AE5457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node index.js list --limit 3</w:t>
      </w:r>
      <w:r>
        <w:rPr>
          <w:rFonts w:ascii="Courier New" w:eastAsia="Courier New" w:hAnsi="Courier New"/>
          <w:sz w:val="20"/>
        </w:rPr>
        <w:br/>
        <w:t>Група: ФЕІ-23 | Курс: 2</w:t>
      </w:r>
      <w:r>
        <w:rPr>
          <w:rFonts w:ascii="Courier New" w:eastAsia="Courier New" w:hAnsi="Courier New"/>
          <w:sz w:val="20"/>
        </w:rPr>
        <w:br/>
        <w:t>Показано днів: 3 із 5</w:t>
      </w:r>
    </w:p>
    <w:p w14:paraId="1EE65311" w14:textId="77777777" w:rsidR="0050092A" w:rsidRDefault="005A0A9F" w:rsidP="008E70ED">
      <w:r>
        <w:t>Основним елементом обрано день, оскільки саме дні є елементами верхнього масиву schedule. Для кожного дня підраховується кількість непорожніх пар чисельника і знаменника.</w:t>
      </w:r>
    </w:p>
    <w:p w14:paraId="050D7544" w14:textId="77777777" w:rsidR="0050092A" w:rsidRDefault="005A0A9F" w:rsidP="008E70ED">
      <w:r>
        <w:t>2. Один елемент. Команда show має обов’язковий аргумент &lt;day&gt; і друкує весь знайдений день у форматі JSON (див. Додаток B):</w:t>
      </w:r>
    </w:p>
    <w:p w14:paraId="70586D1E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node index.js show Понеділок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"day": "Понеділок",</w:t>
      </w:r>
      <w:r>
        <w:rPr>
          <w:rFonts w:ascii="Courier New" w:eastAsia="Courier New" w:hAnsi="Courier New"/>
          <w:sz w:val="20"/>
        </w:rPr>
        <w:br/>
        <w:t xml:space="preserve">  "lessons": [ ... ]</w:t>
      </w:r>
      <w:r>
        <w:rPr>
          <w:rFonts w:ascii="Courier New" w:eastAsia="Courier New" w:hAnsi="Courier New"/>
          <w:sz w:val="20"/>
        </w:rPr>
        <w:br/>
        <w:t>}</w:t>
      </w:r>
    </w:p>
    <w:p w14:paraId="01765AFF" w14:textId="6D65C02A" w:rsidR="0050092A" w:rsidRPr="008E70ED" w:rsidRDefault="005A0A9F" w:rsidP="008E70ED">
      <w:pPr>
        <w:rPr>
          <w:lang w:val="uk-UA"/>
        </w:rPr>
      </w:pPr>
      <w:r>
        <w:t xml:space="preserve">Назва дня зрозуміліша за числовий індекс і не залежить від порядку елементів у масиві. Пошук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урахування</w:t>
      </w:r>
      <w:proofErr w:type="spellEnd"/>
      <w:r>
        <w:t xml:space="preserve"> </w:t>
      </w:r>
      <w:proofErr w:type="spellStart"/>
      <w:r>
        <w:t>регістру</w:t>
      </w:r>
      <w:proofErr w:type="spellEnd"/>
      <w:r>
        <w:t>.</w:t>
      </w:r>
    </w:p>
    <w:p w14:paraId="348D985E" w14:textId="77777777" w:rsidR="0050092A" w:rsidRDefault="005A0A9F" w:rsidP="008E70ED">
      <w:r>
        <w:t xml:space="preserve">3. </w:t>
      </w:r>
      <w:proofErr w:type="spellStart"/>
      <w:r>
        <w:t>Команда</w:t>
      </w:r>
      <w:proofErr w:type="spellEnd"/>
      <w:r>
        <w:t xml:space="preserve"> field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обов’язкові аргументи: день і крапковий шлях до поля. Індекс масиву також є частиною шляху (див. Додаток C):</w:t>
      </w:r>
    </w:p>
    <w:p w14:paraId="371B1CAD" w14:textId="77777777" w:rsidR="0050092A" w:rsidRDefault="005A0A9F" w:rsidP="005E4E69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$ node index.js field Понеділок lessons.0.numerator.subject</w:t>
      </w:r>
      <w:r>
        <w:rPr>
          <w:rFonts w:ascii="Courier New" w:eastAsia="Courier New" w:hAnsi="Courier New"/>
          <w:sz w:val="20"/>
        </w:rPr>
        <w:br/>
        <w:t>Математичний аналіз</w:t>
      </w:r>
      <w:r>
        <w:rPr>
          <w:rFonts w:ascii="Courier New" w:eastAsia="Courier New" w:hAnsi="Courier New"/>
          <w:sz w:val="20"/>
        </w:rPr>
        <w:br/>
        <w:t>$ node index.js field Понеділок lessons.2.numerator</w:t>
      </w:r>
      <w:r>
        <w:rPr>
          <w:rFonts w:ascii="Courier New" w:eastAsia="Courier New" w:hAnsi="Courier New"/>
          <w:sz w:val="20"/>
        </w:rPr>
        <w:br/>
        <w:t>null</w:t>
      </w:r>
    </w:p>
    <w:p w14:paraId="2627E59D" w14:textId="77777777" w:rsidR="0050092A" w:rsidRDefault="005A0A9F" w:rsidP="008E70ED">
      <w:r>
        <w:t>Для перевірки кожного фрагмента шляху використано Object.hasOwn(). Тому наявне значення null успішно виводиться, а відсутнє поле дає повідомлення про помилку та код завершення 4. Я не використовував JSONPath, бо це вимагало б додаткового стороннього пакета.</w:t>
      </w:r>
    </w:p>
    <w:p w14:paraId="63A08236" w14:textId="1810686B" w:rsidR="0050092A" w:rsidRPr="005E4E69" w:rsidRDefault="005A0A9F" w:rsidP="005E4E69">
      <w:pPr>
        <w:keepNext/>
        <w:jc w:val="left"/>
        <w:rPr>
          <w:bCs/>
          <w:u w:val="single"/>
        </w:rPr>
      </w:pPr>
      <w:proofErr w:type="spellStart"/>
      <w:r w:rsidRPr="005E4E69">
        <w:rPr>
          <w:bCs/>
          <w:u w:val="single"/>
        </w:rPr>
        <w:t>Можливості</w:t>
      </w:r>
      <w:proofErr w:type="spellEnd"/>
      <w:r w:rsidRPr="005E4E69">
        <w:rPr>
          <w:bCs/>
          <w:u w:val="single"/>
        </w:rPr>
        <w:t xml:space="preserve"> варіанта 1</w:t>
      </w:r>
      <w:r w:rsidR="005E4E69" w:rsidRPr="005E4E69">
        <w:rPr>
          <w:bCs/>
          <w:u w:val="single"/>
        </w:rPr>
        <w:t>:</w:t>
      </w:r>
    </w:p>
    <w:p w14:paraId="1FB04B14" w14:textId="03DCD930" w:rsidR="0050092A" w:rsidRDefault="005A0A9F" w:rsidP="008E70ED">
      <w:r>
        <w:t xml:space="preserve">1. Заняття за обраний день. Команда day приймає обов’язковий аргумент &lt;day&gt;. Опція --week може мати значення numerator, denominator або both; </w:t>
      </w:r>
      <w:proofErr w:type="spellStart"/>
      <w:r>
        <w:t>стандартне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r w:rsidR="005E4E69">
        <w:t>–</w:t>
      </w:r>
      <w:r>
        <w:t xml:space="preserve"> both (</w:t>
      </w:r>
      <w:proofErr w:type="spellStart"/>
      <w:r>
        <w:t>див</w:t>
      </w:r>
      <w:proofErr w:type="spellEnd"/>
      <w:r>
        <w:t>. Додаток D):</w:t>
      </w:r>
    </w:p>
    <w:p w14:paraId="493D029A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node index.js day Четвер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t>День: Четвер | Режим: both</w:t>
      </w:r>
      <w:r>
        <w:rPr>
          <w:rFonts w:ascii="Courier New" w:eastAsia="Courier New" w:hAnsi="Courier New"/>
          <w:sz w:val="20"/>
        </w:rPr>
        <w:br/>
        <w:t>...</w:t>
      </w:r>
      <w:r>
        <w:rPr>
          <w:rFonts w:ascii="Courier New" w:eastAsia="Courier New" w:hAnsi="Courier New"/>
          <w:sz w:val="20"/>
        </w:rPr>
        <w:br/>
        <w:t>Знайдено занять: 3</w:t>
      </w:r>
    </w:p>
    <w:p w14:paraId="44999A99" w14:textId="77777777" w:rsidR="0050092A" w:rsidRDefault="005A0A9F" w:rsidP="008E70ED">
      <w:r>
        <w:lastRenderedPageBreak/>
        <w:t>Якщо об’єкти numerator і denominator однакові, пара є щотижневою та в режимі both друкується один раз із позначкою «щотижня». Одна команда з опцією обрана замість трьох майже однакових команд для різних типів тижня.</w:t>
      </w:r>
    </w:p>
    <w:p w14:paraId="53CCB274" w14:textId="77777777" w:rsidR="0050092A" w:rsidRDefault="005A0A9F" w:rsidP="008E70ED">
      <w:r>
        <w:t>2. Заняття викладача. Команда teacher приймає обов’язковий аргумент &lt;name&gt;. Дозволено вказати частину прізвища, а прапорець --remote залишає тільки об’єкти з isRemote: true:</w:t>
      </w:r>
    </w:p>
    <w:p w14:paraId="1B5417DB" w14:textId="349E1279" w:rsidR="0050092A" w:rsidRPr="008E70ED" w:rsidRDefault="005A0A9F" w:rsidP="008E70ED">
      <w:pPr>
        <w:ind w:firstLine="0"/>
        <w:jc w:val="left"/>
        <w:rPr>
          <w:lang w:val="uk-UA"/>
        </w:rPr>
      </w:pPr>
      <w:r>
        <w:rPr>
          <w:rFonts w:ascii="Courier New" w:eastAsia="Courier New" w:hAnsi="Courier New"/>
          <w:sz w:val="20"/>
        </w:rPr>
        <w:t>$ node index.js teacher Чмихало --remote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t>... Веб-програмування (Практична) ... дистанційно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Знайдено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занять</w:t>
      </w:r>
      <w:proofErr w:type="spellEnd"/>
      <w:r>
        <w:rPr>
          <w:rFonts w:ascii="Courier New" w:eastAsia="Courier New" w:hAnsi="Courier New"/>
          <w:sz w:val="20"/>
        </w:rPr>
        <w:t>: 1</w:t>
      </w:r>
    </w:p>
    <w:p w14:paraId="0423E68F" w14:textId="77777777" w:rsidR="0050092A" w:rsidRDefault="005A0A9F" w:rsidP="008E70ED">
      <w:r>
        <w:t>3. Команда week приймає обов’язковий аргумент numerator або denominator. Опція --day &lt;day&gt; за потреби обмежує результат одним днем (див. Додаток E):</w:t>
      </w:r>
    </w:p>
    <w:p w14:paraId="70509FB0" w14:textId="77777777" w:rsidR="0050092A" w:rsidRDefault="005A0A9F" w:rsidP="008E70ED">
      <w:pPr>
        <w:ind w:firstLine="0"/>
        <w:jc w:val="left"/>
      </w:pPr>
      <w:r>
        <w:rPr>
          <w:rFonts w:ascii="Courier New" w:eastAsia="Courier New" w:hAnsi="Courier New"/>
          <w:sz w:val="20"/>
        </w:rPr>
        <w:t>$ node index.js week denominator --day Четвер</w:t>
      </w:r>
      <w:r>
        <w:rPr>
          <w:rFonts w:ascii="Courier New" w:eastAsia="Courier New" w:hAnsi="Courier New"/>
          <w:sz w:val="20"/>
        </w:rPr>
        <w:br/>
        <w:t>Розклад: знаменник</w:t>
      </w:r>
      <w:r>
        <w:rPr>
          <w:rFonts w:ascii="Courier New" w:eastAsia="Courier New" w:hAnsi="Courier New"/>
          <w:sz w:val="20"/>
        </w:rPr>
        <w:br/>
        <w:t>Четвер | 2 пара | 10:10-11:30 | щотижня</w:t>
      </w:r>
      <w:r>
        <w:rPr>
          <w:rFonts w:ascii="Courier New" w:eastAsia="Courier New" w:hAnsi="Courier New"/>
          <w:sz w:val="20"/>
        </w:rPr>
        <w:br/>
        <w:t>Четвер | 3 пара | 11:50-13:10 | знаменник</w:t>
      </w:r>
      <w:r>
        <w:rPr>
          <w:rFonts w:ascii="Courier New" w:eastAsia="Courier New" w:hAnsi="Courier New"/>
          <w:sz w:val="20"/>
        </w:rPr>
        <w:br/>
        <w:t>Знайдено занять: 2</w:t>
      </w:r>
    </w:p>
    <w:p w14:paraId="600B156D" w14:textId="77777777" w:rsidR="0050092A" w:rsidRDefault="005A0A9F" w:rsidP="008E70ED">
      <w:r>
        <w:t>Щотижнева пара входить до обох типів тижня. Окреме поле weekly до data.json не додавалося, тому що наявна структура вже подає таке заняття однаковими об’єктами чисельника і знаменника.</w:t>
      </w:r>
    </w:p>
    <w:p w14:paraId="2441E56B" w14:textId="7266135F" w:rsidR="0050092A" w:rsidRDefault="008E70ED" w:rsidP="008E70ED">
      <w:pPr>
        <w:keepNext/>
        <w:ind w:firstLine="0"/>
        <w:jc w:val="left"/>
      </w:pPr>
      <w:r>
        <w:rPr>
          <w:b/>
          <w:lang w:val="uk-UA"/>
        </w:rPr>
        <w:t>І</w:t>
      </w:r>
      <w:proofErr w:type="spellStart"/>
      <w:r w:rsidR="005A0A9F">
        <w:rPr>
          <w:b/>
        </w:rPr>
        <w:t>нтерфейс</w:t>
      </w:r>
      <w:proofErr w:type="spellEnd"/>
      <w:r w:rsidR="005A0A9F">
        <w:rPr>
          <w:b/>
        </w:rPr>
        <w:t xml:space="preserve"> </w:t>
      </w:r>
      <w:proofErr w:type="spellStart"/>
      <w:r w:rsidR="005A0A9F">
        <w:rPr>
          <w:b/>
        </w:rPr>
        <w:t>програми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458"/>
        <w:gridCol w:w="3798"/>
      </w:tblGrid>
      <w:tr w:rsidR="0050092A" w:rsidRPr="005E4E69" w14:paraId="3AD81974" w14:textId="77777777">
        <w:trPr>
          <w:jc w:val="center"/>
        </w:trPr>
        <w:tc>
          <w:tcPr>
            <w:tcW w:w="1928" w:type="dxa"/>
            <w:vAlign w:val="center"/>
          </w:tcPr>
          <w:p w14:paraId="0F0B0627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b/>
                <w:sz w:val="22"/>
                <w:szCs w:val="24"/>
              </w:rPr>
              <w:t>Засіб</w:t>
            </w:r>
          </w:p>
        </w:tc>
        <w:tc>
          <w:tcPr>
            <w:tcW w:w="3458" w:type="dxa"/>
            <w:vAlign w:val="center"/>
          </w:tcPr>
          <w:p w14:paraId="34F7B633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b/>
                <w:sz w:val="22"/>
                <w:szCs w:val="24"/>
              </w:rPr>
              <w:t>Обране рішення</w:t>
            </w:r>
          </w:p>
        </w:tc>
        <w:tc>
          <w:tcPr>
            <w:tcW w:w="3798" w:type="dxa"/>
            <w:vAlign w:val="center"/>
          </w:tcPr>
          <w:p w14:paraId="1E158691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b/>
                <w:sz w:val="22"/>
                <w:szCs w:val="24"/>
              </w:rPr>
              <w:t>Розглянута альтернатива</w:t>
            </w:r>
          </w:p>
        </w:tc>
      </w:tr>
      <w:tr w:rsidR="0050092A" w:rsidRPr="005E4E69" w14:paraId="6FD8B240" w14:textId="77777777">
        <w:trPr>
          <w:jc w:val="center"/>
        </w:trPr>
        <w:tc>
          <w:tcPr>
            <w:tcW w:w="1928" w:type="dxa"/>
            <w:vAlign w:val="center"/>
          </w:tcPr>
          <w:p w14:paraId="0F555A80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--file &lt;path&gt;</w:t>
            </w:r>
          </w:p>
        </w:tc>
        <w:tc>
          <w:tcPr>
            <w:tcW w:w="3458" w:type="dxa"/>
            <w:vAlign w:val="center"/>
          </w:tcPr>
          <w:p w14:paraId="587D8E6E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 xml:space="preserve">глобальна опція, </w:t>
            </w:r>
            <w:proofErr w:type="gramStart"/>
            <w:r w:rsidRPr="005E4E69">
              <w:rPr>
                <w:sz w:val="22"/>
                <w:szCs w:val="24"/>
              </w:rPr>
              <w:t>data.json</w:t>
            </w:r>
            <w:proofErr w:type="gramEnd"/>
            <w:r w:rsidRPr="005E4E69">
              <w:rPr>
                <w:sz w:val="22"/>
                <w:szCs w:val="24"/>
              </w:rPr>
              <w:t xml:space="preserve"> за замовчуванням</w:t>
            </w:r>
          </w:p>
        </w:tc>
        <w:tc>
          <w:tcPr>
            <w:tcW w:w="3798" w:type="dxa"/>
            <w:vAlign w:val="center"/>
          </w:tcPr>
          <w:p w14:paraId="63CDF90F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дублювати опцію в кожній команді</w:t>
            </w:r>
          </w:p>
        </w:tc>
      </w:tr>
      <w:tr w:rsidR="0050092A" w:rsidRPr="005E4E69" w14:paraId="39C0E403" w14:textId="77777777">
        <w:trPr>
          <w:jc w:val="center"/>
        </w:trPr>
        <w:tc>
          <w:tcPr>
            <w:tcW w:w="1928" w:type="dxa"/>
            <w:vAlign w:val="center"/>
          </w:tcPr>
          <w:p w14:paraId="673B407A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list --limit</w:t>
            </w:r>
          </w:p>
        </w:tc>
        <w:tc>
          <w:tcPr>
            <w:tcW w:w="3458" w:type="dxa"/>
            <w:vAlign w:val="center"/>
          </w:tcPr>
          <w:p w14:paraId="672572A4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необов’язкова опція з додатним числом</w:t>
            </w:r>
          </w:p>
        </w:tc>
        <w:tc>
          <w:tcPr>
            <w:tcW w:w="3798" w:type="dxa"/>
            <w:vAlign w:val="center"/>
          </w:tcPr>
          <w:p w14:paraId="22ABF41E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обов’язковий аргумент кількості</w:t>
            </w:r>
          </w:p>
        </w:tc>
      </w:tr>
      <w:tr w:rsidR="0050092A" w:rsidRPr="005E4E69" w14:paraId="0F5D103C" w14:textId="77777777">
        <w:trPr>
          <w:jc w:val="center"/>
        </w:trPr>
        <w:tc>
          <w:tcPr>
            <w:tcW w:w="1928" w:type="dxa"/>
            <w:vAlign w:val="center"/>
          </w:tcPr>
          <w:p w14:paraId="37F81B03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show &lt;day&gt;</w:t>
            </w:r>
          </w:p>
        </w:tc>
        <w:tc>
          <w:tcPr>
            <w:tcW w:w="3458" w:type="dxa"/>
            <w:vAlign w:val="center"/>
          </w:tcPr>
          <w:p w14:paraId="44310659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назва дня без урахування регістру</w:t>
            </w:r>
          </w:p>
        </w:tc>
        <w:tc>
          <w:tcPr>
            <w:tcW w:w="3798" w:type="dxa"/>
            <w:vAlign w:val="center"/>
          </w:tcPr>
          <w:p w14:paraId="27CD7061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нестійкий числовий індекс</w:t>
            </w:r>
          </w:p>
        </w:tc>
      </w:tr>
      <w:tr w:rsidR="0050092A" w:rsidRPr="005E4E69" w14:paraId="6E9E0463" w14:textId="77777777">
        <w:trPr>
          <w:jc w:val="center"/>
        </w:trPr>
        <w:tc>
          <w:tcPr>
            <w:tcW w:w="1928" w:type="dxa"/>
            <w:vAlign w:val="center"/>
          </w:tcPr>
          <w:p w14:paraId="00447CDB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field &lt;path&gt;</w:t>
            </w:r>
          </w:p>
        </w:tc>
        <w:tc>
          <w:tcPr>
            <w:tcW w:w="3458" w:type="dxa"/>
            <w:vAlign w:val="center"/>
          </w:tcPr>
          <w:p w14:paraId="5E7693BB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універсальна крапкова нотація</w:t>
            </w:r>
          </w:p>
        </w:tc>
        <w:tc>
          <w:tcPr>
            <w:tcW w:w="3798" w:type="dxa"/>
            <w:vAlign w:val="center"/>
          </w:tcPr>
          <w:p w14:paraId="060E534A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окрема опція для кожного поля</w:t>
            </w:r>
          </w:p>
        </w:tc>
      </w:tr>
      <w:tr w:rsidR="0050092A" w:rsidRPr="005E4E69" w14:paraId="08780E89" w14:textId="77777777">
        <w:trPr>
          <w:jc w:val="center"/>
        </w:trPr>
        <w:tc>
          <w:tcPr>
            <w:tcW w:w="1928" w:type="dxa"/>
            <w:vAlign w:val="center"/>
          </w:tcPr>
          <w:p w14:paraId="3F1B473F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day --week</w:t>
            </w:r>
          </w:p>
        </w:tc>
        <w:tc>
          <w:tcPr>
            <w:tcW w:w="3458" w:type="dxa"/>
            <w:vAlign w:val="center"/>
          </w:tcPr>
          <w:p w14:paraId="14890A57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одна команда, три режими</w:t>
            </w:r>
          </w:p>
        </w:tc>
        <w:tc>
          <w:tcPr>
            <w:tcW w:w="3798" w:type="dxa"/>
            <w:vAlign w:val="center"/>
          </w:tcPr>
          <w:p w14:paraId="685E65E6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три окремі команди</w:t>
            </w:r>
          </w:p>
        </w:tc>
      </w:tr>
      <w:tr w:rsidR="0050092A" w:rsidRPr="005E4E69" w14:paraId="7C2D3B6E" w14:textId="77777777">
        <w:trPr>
          <w:jc w:val="center"/>
        </w:trPr>
        <w:tc>
          <w:tcPr>
            <w:tcW w:w="1928" w:type="dxa"/>
            <w:vAlign w:val="center"/>
          </w:tcPr>
          <w:p w14:paraId="00D2596B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teacher --remote</w:t>
            </w:r>
          </w:p>
        </w:tc>
        <w:tc>
          <w:tcPr>
            <w:tcW w:w="3458" w:type="dxa"/>
            <w:vAlign w:val="center"/>
          </w:tcPr>
          <w:p w14:paraId="20BD0177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пошук за частиною та логічний прапорець</w:t>
            </w:r>
          </w:p>
        </w:tc>
        <w:tc>
          <w:tcPr>
            <w:tcW w:w="3798" w:type="dxa"/>
            <w:vAlign w:val="center"/>
          </w:tcPr>
          <w:p w14:paraId="0DEDF06D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точний збіг і текстове true/false</w:t>
            </w:r>
          </w:p>
        </w:tc>
      </w:tr>
      <w:tr w:rsidR="0050092A" w:rsidRPr="005E4E69" w14:paraId="2F072126" w14:textId="77777777">
        <w:trPr>
          <w:jc w:val="center"/>
        </w:trPr>
        <w:tc>
          <w:tcPr>
            <w:tcW w:w="1928" w:type="dxa"/>
            <w:vAlign w:val="center"/>
          </w:tcPr>
          <w:p w14:paraId="6E4DEB7F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r w:rsidRPr="005E4E69">
              <w:rPr>
                <w:sz w:val="22"/>
                <w:szCs w:val="24"/>
              </w:rPr>
              <w:t>week &lt;type&gt;</w:t>
            </w:r>
          </w:p>
        </w:tc>
        <w:tc>
          <w:tcPr>
            <w:tcW w:w="3458" w:type="dxa"/>
            <w:vAlign w:val="center"/>
          </w:tcPr>
          <w:p w14:paraId="3E506B63" w14:textId="5FDD4330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  <w:lang w:val="uk-UA"/>
              </w:rPr>
            </w:pPr>
            <w:proofErr w:type="spellStart"/>
            <w:r w:rsidRPr="005E4E69">
              <w:rPr>
                <w:sz w:val="22"/>
                <w:szCs w:val="24"/>
              </w:rPr>
              <w:t>тип</w:t>
            </w:r>
            <w:proofErr w:type="spellEnd"/>
            <w:r w:rsidRPr="005E4E69">
              <w:rPr>
                <w:sz w:val="22"/>
                <w:szCs w:val="24"/>
              </w:rPr>
              <w:t xml:space="preserve"> </w:t>
            </w:r>
            <w:proofErr w:type="spellStart"/>
            <w:r w:rsidRPr="005E4E69">
              <w:rPr>
                <w:sz w:val="22"/>
                <w:szCs w:val="24"/>
              </w:rPr>
              <w:t>тижня</w:t>
            </w:r>
            <w:proofErr w:type="spellEnd"/>
            <w:r w:rsidRPr="005E4E69">
              <w:rPr>
                <w:sz w:val="22"/>
                <w:szCs w:val="24"/>
              </w:rPr>
              <w:t xml:space="preserve"> </w:t>
            </w:r>
            <w:r w:rsidR="005E4E69">
              <w:rPr>
                <w:sz w:val="22"/>
                <w:szCs w:val="24"/>
              </w:rPr>
              <w:t>–</w:t>
            </w:r>
            <w:r w:rsidRPr="005E4E69">
              <w:rPr>
                <w:sz w:val="22"/>
                <w:szCs w:val="24"/>
              </w:rPr>
              <w:t xml:space="preserve"> </w:t>
            </w:r>
            <w:proofErr w:type="spellStart"/>
            <w:r w:rsidRPr="005E4E69">
              <w:rPr>
                <w:sz w:val="22"/>
                <w:szCs w:val="24"/>
              </w:rPr>
              <w:t>обов’язковий</w:t>
            </w:r>
            <w:proofErr w:type="spellEnd"/>
            <w:r w:rsidRPr="005E4E69">
              <w:rPr>
                <w:sz w:val="22"/>
                <w:szCs w:val="24"/>
              </w:rPr>
              <w:t xml:space="preserve"> </w:t>
            </w:r>
            <w:proofErr w:type="spellStart"/>
            <w:r w:rsidRPr="005E4E69">
              <w:rPr>
                <w:sz w:val="22"/>
                <w:szCs w:val="24"/>
              </w:rPr>
              <w:t>аргумент</w:t>
            </w:r>
            <w:proofErr w:type="spellEnd"/>
          </w:p>
        </w:tc>
        <w:tc>
          <w:tcPr>
            <w:tcW w:w="3798" w:type="dxa"/>
            <w:vAlign w:val="center"/>
          </w:tcPr>
          <w:p w14:paraId="2E347F5F" w14:textId="77777777" w:rsidR="0050092A" w:rsidRPr="005E4E69" w:rsidRDefault="005A0A9F" w:rsidP="008E70ED">
            <w:pPr>
              <w:ind w:firstLine="0"/>
              <w:jc w:val="left"/>
              <w:rPr>
                <w:sz w:val="22"/>
                <w:szCs w:val="24"/>
              </w:rPr>
            </w:pPr>
            <w:proofErr w:type="spellStart"/>
            <w:r w:rsidRPr="005E4E69">
              <w:rPr>
                <w:sz w:val="22"/>
                <w:szCs w:val="24"/>
              </w:rPr>
              <w:t>дві</w:t>
            </w:r>
            <w:proofErr w:type="spellEnd"/>
            <w:r w:rsidRPr="005E4E69">
              <w:rPr>
                <w:sz w:val="22"/>
                <w:szCs w:val="24"/>
              </w:rPr>
              <w:t xml:space="preserve"> </w:t>
            </w:r>
            <w:proofErr w:type="spellStart"/>
            <w:r w:rsidRPr="005E4E69">
              <w:rPr>
                <w:sz w:val="22"/>
                <w:szCs w:val="24"/>
              </w:rPr>
              <w:t>команди</w:t>
            </w:r>
            <w:proofErr w:type="spellEnd"/>
            <w:r w:rsidRPr="005E4E69">
              <w:rPr>
                <w:sz w:val="22"/>
                <w:szCs w:val="24"/>
              </w:rPr>
              <w:t xml:space="preserve"> week-numerator/week-denominator</w:t>
            </w:r>
          </w:p>
        </w:tc>
      </w:tr>
    </w:tbl>
    <w:p w14:paraId="589D9AFD" w14:textId="3492468E" w:rsidR="0050092A" w:rsidRDefault="008E70ED" w:rsidP="008E70ED">
      <w:r w:rsidRPr="008E70ED">
        <w:rPr>
          <w:bCs/>
          <w:lang w:val="uk-UA"/>
        </w:rPr>
        <w:lastRenderedPageBreak/>
        <w:t>Далі</w:t>
      </w:r>
      <w:r>
        <w:rPr>
          <w:b/>
          <w:lang w:val="uk-UA"/>
        </w:rPr>
        <w:t xml:space="preserve"> </w:t>
      </w:r>
      <w:r>
        <w:rPr>
          <w:lang w:val="uk-UA"/>
        </w:rPr>
        <w:t>я</w:t>
      </w:r>
      <w:r w:rsidR="005A0A9F">
        <w:t xml:space="preserve"> </w:t>
      </w:r>
      <w:proofErr w:type="spellStart"/>
      <w:r w:rsidR="005A0A9F">
        <w:t>перевірив</w:t>
      </w:r>
      <w:proofErr w:type="spellEnd"/>
      <w:r w:rsidR="005A0A9F">
        <w:t xml:space="preserve"> </w:t>
      </w:r>
      <w:proofErr w:type="spellStart"/>
      <w:r w:rsidR="005A0A9F">
        <w:t>усі</w:t>
      </w:r>
      <w:proofErr w:type="spellEnd"/>
      <w:r w:rsidR="005A0A9F">
        <w:t xml:space="preserve"> </w:t>
      </w:r>
      <w:proofErr w:type="spellStart"/>
      <w:r w:rsidR="005A0A9F">
        <w:t>команди</w:t>
      </w:r>
      <w:proofErr w:type="spellEnd"/>
      <w:r w:rsidR="005A0A9F">
        <w:t xml:space="preserve">, </w:t>
      </w:r>
      <w:proofErr w:type="spellStart"/>
      <w:r w:rsidR="005A0A9F">
        <w:t>аргументи</w:t>
      </w:r>
      <w:proofErr w:type="spellEnd"/>
      <w:r w:rsidR="005A0A9F">
        <w:t xml:space="preserve">, </w:t>
      </w:r>
      <w:proofErr w:type="spellStart"/>
      <w:r w:rsidR="005A0A9F">
        <w:t>опції</w:t>
      </w:r>
      <w:proofErr w:type="spellEnd"/>
      <w:r w:rsidR="005A0A9F">
        <w:t xml:space="preserve"> </w:t>
      </w:r>
      <w:proofErr w:type="spellStart"/>
      <w:r w:rsidR="005A0A9F">
        <w:t>та</w:t>
      </w:r>
      <w:proofErr w:type="spellEnd"/>
      <w:r w:rsidR="005A0A9F">
        <w:t xml:space="preserve"> </w:t>
      </w:r>
      <w:proofErr w:type="spellStart"/>
      <w:r w:rsidR="005A0A9F">
        <w:t>прапорці</w:t>
      </w:r>
      <w:proofErr w:type="spellEnd"/>
      <w:r w:rsidR="005A0A9F">
        <w:t xml:space="preserve">, а </w:t>
      </w:r>
      <w:proofErr w:type="spellStart"/>
      <w:r w:rsidR="005A0A9F">
        <w:t>також</w:t>
      </w:r>
      <w:proofErr w:type="spellEnd"/>
      <w:r w:rsidR="005A0A9F">
        <w:t xml:space="preserve"> </w:t>
      </w:r>
      <w:proofErr w:type="spellStart"/>
      <w:r w:rsidR="005A0A9F">
        <w:t>глобальну</w:t>
      </w:r>
      <w:proofErr w:type="spellEnd"/>
      <w:r w:rsidR="005A0A9F">
        <w:t xml:space="preserve"> </w:t>
      </w:r>
      <w:proofErr w:type="spellStart"/>
      <w:r w:rsidR="005A0A9F">
        <w:t>опцію</w:t>
      </w:r>
      <w:proofErr w:type="spellEnd"/>
      <w:r w:rsidR="005A0A9F">
        <w:t xml:space="preserve"> </w:t>
      </w:r>
      <w:proofErr w:type="spellStart"/>
      <w:r w:rsidR="005A0A9F">
        <w:t>шляху</w:t>
      </w:r>
      <w:proofErr w:type="spellEnd"/>
      <w:r w:rsidR="005A0A9F">
        <w:t xml:space="preserve">. Для очікуваних помилок стек викликів не виводиться. Застосовано такі </w:t>
      </w:r>
      <w:proofErr w:type="spellStart"/>
      <w:r w:rsidR="005A0A9F">
        <w:t>коди</w:t>
      </w:r>
      <w:proofErr w:type="spellEnd"/>
      <w:r w:rsidR="005A0A9F">
        <w:t xml:space="preserve"> </w:t>
      </w:r>
      <w:proofErr w:type="spellStart"/>
      <w:r w:rsidR="005A0A9F">
        <w:t>завершення</w:t>
      </w:r>
      <w:proofErr w:type="spellEnd"/>
      <w:r w:rsidR="005A0A9F">
        <w:t xml:space="preserve">: 0 </w:t>
      </w:r>
      <w:r w:rsidR="005E4E69">
        <w:t>–</w:t>
      </w:r>
      <w:r w:rsidR="005A0A9F">
        <w:t xml:space="preserve"> </w:t>
      </w:r>
      <w:proofErr w:type="spellStart"/>
      <w:r w:rsidR="005A0A9F">
        <w:t>успіх</w:t>
      </w:r>
      <w:proofErr w:type="spellEnd"/>
      <w:r w:rsidR="005A0A9F">
        <w:t xml:space="preserve">; 1 </w:t>
      </w:r>
      <w:r w:rsidR="005E4E69">
        <w:t>–</w:t>
      </w:r>
      <w:r w:rsidR="005A0A9F">
        <w:t xml:space="preserve"> помилка файла, JSON або </w:t>
      </w:r>
      <w:proofErr w:type="spellStart"/>
      <w:r w:rsidR="005A0A9F">
        <w:t>структури</w:t>
      </w:r>
      <w:proofErr w:type="spellEnd"/>
      <w:r w:rsidR="005A0A9F">
        <w:t xml:space="preserve">; 2 </w:t>
      </w:r>
      <w:r w:rsidR="005E4E69">
        <w:t>–</w:t>
      </w:r>
      <w:r w:rsidR="005A0A9F">
        <w:t xml:space="preserve"> </w:t>
      </w:r>
      <w:proofErr w:type="spellStart"/>
      <w:r w:rsidR="005A0A9F">
        <w:t>неправильне</w:t>
      </w:r>
      <w:proofErr w:type="spellEnd"/>
      <w:r w:rsidR="005A0A9F">
        <w:t xml:space="preserve"> </w:t>
      </w:r>
      <w:proofErr w:type="spellStart"/>
      <w:r w:rsidR="005A0A9F">
        <w:t>значення</w:t>
      </w:r>
      <w:proofErr w:type="spellEnd"/>
      <w:r w:rsidR="005A0A9F">
        <w:t xml:space="preserve"> </w:t>
      </w:r>
      <w:proofErr w:type="spellStart"/>
      <w:r w:rsidR="005A0A9F">
        <w:t>параметра</w:t>
      </w:r>
      <w:proofErr w:type="spellEnd"/>
      <w:r w:rsidR="005A0A9F">
        <w:t xml:space="preserve">; 4 </w:t>
      </w:r>
      <w:r w:rsidR="005E4E69">
        <w:t>–</w:t>
      </w:r>
      <w:r w:rsidR="005A0A9F">
        <w:t xml:space="preserve"> </w:t>
      </w:r>
      <w:proofErr w:type="spellStart"/>
      <w:r w:rsidR="005A0A9F">
        <w:t>елемент</w:t>
      </w:r>
      <w:proofErr w:type="spellEnd"/>
      <w:r w:rsidR="005A0A9F">
        <w:t xml:space="preserve"> </w:t>
      </w:r>
      <w:proofErr w:type="spellStart"/>
      <w:r w:rsidR="005A0A9F">
        <w:t>чи</w:t>
      </w:r>
      <w:proofErr w:type="spellEnd"/>
      <w:r w:rsidR="005A0A9F">
        <w:t xml:space="preserve"> </w:t>
      </w:r>
      <w:proofErr w:type="spellStart"/>
      <w:r w:rsidR="005A0A9F">
        <w:t>поле</w:t>
      </w:r>
      <w:proofErr w:type="spellEnd"/>
      <w:r w:rsidR="005A0A9F">
        <w:t xml:space="preserve"> не знайдено.</w:t>
      </w:r>
    </w:p>
    <w:p w14:paraId="314FC603" w14:textId="77777777" w:rsidR="0050092A" w:rsidRDefault="005A0A9F" w:rsidP="008E70ED">
      <w:r>
        <w:t>Перевірка помилкових викликів (див. Додаток F):</w:t>
      </w:r>
    </w:p>
    <w:p w14:paraId="5C6C1C5B" w14:textId="77777777" w:rsidR="0050092A" w:rsidRDefault="005A0A9F" w:rsidP="005E4E69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9"/>
        </w:rPr>
        <w:t>$ node index.js --file missing.json list       # код 1</w:t>
      </w:r>
      <w:r>
        <w:rPr>
          <w:rFonts w:ascii="Courier New" w:eastAsia="Courier New" w:hAnsi="Courier New"/>
          <w:sz w:val="19"/>
        </w:rPr>
        <w:br/>
        <w:t>$ node index.js --file invalid.json list       # код 1</w:t>
      </w:r>
      <w:r>
        <w:rPr>
          <w:rFonts w:ascii="Courier New" w:eastAsia="Courier New" w:hAnsi="Courier New"/>
          <w:sz w:val="19"/>
        </w:rPr>
        <w:br/>
        <w:t>$ node index.js show Неділя                     # код 4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t>$ node index.js field Понеділок lessons.99.x   # код 4</w:t>
      </w:r>
      <w:r>
        <w:rPr>
          <w:rFonts w:ascii="Courier New" w:eastAsia="Courier New" w:hAnsi="Courier New"/>
          <w:sz w:val="19"/>
        </w:rPr>
        <w:br/>
        <w:t>$ node index.js list --limit abc                # код 2</w:t>
      </w:r>
      <w:r>
        <w:rPr>
          <w:rFonts w:ascii="Courier New" w:eastAsia="Courier New" w:hAnsi="Courier New"/>
          <w:sz w:val="19"/>
        </w:rPr>
        <w:br/>
        <w:t>$ node index.js show                            # ненульовий код</w:t>
      </w:r>
      <w:r>
        <w:rPr>
          <w:rFonts w:ascii="Courier New" w:eastAsia="Courier New" w:hAnsi="Courier New"/>
          <w:sz w:val="19"/>
        </w:rPr>
        <w:br/>
        <w:t>$ node index.js list --unknown                  # ненульовий код</w:t>
      </w:r>
    </w:p>
    <w:p w14:paraId="3A88C2E6" w14:textId="77777777" w:rsidR="0050092A" w:rsidRDefault="005A0A9F" w:rsidP="008E70ED">
      <w:r>
        <w:t>Для додаткової перевірки я створив 16 інтеграційних тестів на вбудованому модулі node:test. Вони охоплюють шість можливостей, довідку, глобальну опцію --file, null, відсутнє поле та всі помилки з методички:</w:t>
      </w:r>
    </w:p>
    <w:p w14:paraId="2BA9C45A" w14:textId="77777777" w:rsidR="0050092A" w:rsidRDefault="005A0A9F" w:rsidP="005E4E69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$ npm test</w:t>
      </w:r>
      <w:r>
        <w:rPr>
          <w:rFonts w:ascii="Courier New" w:eastAsia="Courier New" w:hAnsi="Courier New"/>
          <w:sz w:val="20"/>
        </w:rPr>
        <w:br/>
        <w:t># tests 16</w:t>
      </w:r>
      <w:r>
        <w:rPr>
          <w:rFonts w:ascii="Courier New" w:eastAsia="Courier New" w:hAnsi="Courier New"/>
          <w:sz w:val="20"/>
        </w:rPr>
        <w:br/>
        <w:t># pass 16</w:t>
      </w:r>
      <w:r>
        <w:rPr>
          <w:rFonts w:ascii="Courier New" w:eastAsia="Courier New" w:hAnsi="Courier New"/>
          <w:sz w:val="20"/>
        </w:rPr>
        <w:br/>
        <w:t># fail 0</w:t>
      </w:r>
    </w:p>
    <w:p w14:paraId="2ADE7F86" w14:textId="77777777" w:rsidR="0050092A" w:rsidRDefault="005A0A9F" w:rsidP="008E70ED">
      <w:r>
        <w:t>Після успішного тестування я видалив каталог залежностей і відновив його:</w:t>
      </w:r>
    </w:p>
    <w:p w14:paraId="34CEEE74" w14:textId="77777777" w:rsidR="0050092A" w:rsidRDefault="005A0A9F" w:rsidP="005E4E69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$ rm -rf node_modules</w:t>
      </w:r>
      <w:r>
        <w:rPr>
          <w:rFonts w:ascii="Courier New" w:eastAsia="Courier New" w:hAnsi="Courier New"/>
          <w:sz w:val="20"/>
        </w:rPr>
        <w:br/>
        <w:t>$ npm install</w:t>
      </w:r>
      <w:r>
        <w:rPr>
          <w:rFonts w:ascii="Courier New" w:eastAsia="Courier New" w:hAnsi="Courier New"/>
          <w:sz w:val="20"/>
        </w:rPr>
        <w:br/>
        <w:t>$ npm test</w:t>
      </w:r>
    </w:p>
    <w:p w14:paraId="019EA984" w14:textId="77777777" w:rsidR="0050092A" w:rsidRDefault="005A0A9F" w:rsidP="008E70ED">
      <w:r>
        <w:t>Результат залишився тим самим. Це підтверджує, що node_modules не потрібно зберігати в Git: усі залежності відновлюються за package.json і package-lock.json.</w:t>
      </w:r>
    </w:p>
    <w:p w14:paraId="3ED9EA78" w14:textId="77777777" w:rsidR="0050092A" w:rsidRDefault="005A0A9F" w:rsidP="008E70ED">
      <w:r>
        <w:t>Повний текст index.js наведено в Додатку G. У репозиторії також містяться data.json, автоматичні тести, README та відповіді на теоретичні питання.</w:t>
      </w:r>
    </w:p>
    <w:p w14:paraId="0410A864" w14:textId="77777777" w:rsidR="005E4E69" w:rsidRDefault="005E4E69" w:rsidP="005E4E69">
      <w:pPr>
        <w:rPr>
          <w:b/>
          <w:lang w:val="uk-UA"/>
        </w:rPr>
      </w:pPr>
    </w:p>
    <w:p w14:paraId="64C87753" w14:textId="7A9D6AA1" w:rsidR="0050092A" w:rsidRDefault="005A0A9F" w:rsidP="005E4E69">
      <w:proofErr w:type="spellStart"/>
      <w:r>
        <w:rPr>
          <w:b/>
        </w:rPr>
        <w:t>Висновок</w:t>
      </w:r>
      <w:proofErr w:type="spellEnd"/>
      <w:r>
        <w:rPr>
          <w:b/>
        </w:rPr>
        <w:t>:</w:t>
      </w:r>
      <w:r>
        <w:t xml:space="preserve"> </w:t>
      </w:r>
      <w:r w:rsidR="005E4E69" w:rsidRPr="005E4E69">
        <w:t> </w:t>
      </w:r>
      <w:r w:rsidR="005E4E69">
        <w:rPr>
          <w:lang w:val="uk-UA"/>
        </w:rPr>
        <w:t>На даній</w:t>
      </w:r>
      <w:r w:rsidR="005E4E69" w:rsidRPr="005E4E69">
        <w:t xml:space="preserve"> </w:t>
      </w:r>
      <w:proofErr w:type="spellStart"/>
      <w:r w:rsidR="005E4E69" w:rsidRPr="005E4E69">
        <w:t>лабораторн</w:t>
      </w:r>
      <w:r w:rsidR="005E4E69">
        <w:rPr>
          <w:lang w:val="uk-UA"/>
        </w:rPr>
        <w:t>ій</w:t>
      </w:r>
      <w:proofErr w:type="spellEnd"/>
      <w:r w:rsidR="005E4E69" w:rsidRPr="005E4E69">
        <w:t xml:space="preserve"> </w:t>
      </w:r>
      <w:proofErr w:type="spellStart"/>
      <w:r w:rsidR="005E4E69" w:rsidRPr="005E4E69">
        <w:t>робот</w:t>
      </w:r>
      <w:proofErr w:type="spellEnd"/>
      <w:r w:rsidR="005E4E69">
        <w:rPr>
          <w:lang w:val="uk-UA"/>
        </w:rPr>
        <w:t>і</w:t>
      </w:r>
      <w:r w:rsidR="005E4E69" w:rsidRPr="005E4E69">
        <w:t xml:space="preserve"> я </w:t>
      </w:r>
      <w:proofErr w:type="spellStart"/>
      <w:r w:rsidR="005E4E69" w:rsidRPr="005E4E69">
        <w:t>зрозумів</w:t>
      </w:r>
      <w:proofErr w:type="spellEnd"/>
      <w:r w:rsidR="005E4E69" w:rsidRPr="005E4E69">
        <w:t xml:space="preserve"> </w:t>
      </w:r>
      <w:proofErr w:type="spellStart"/>
      <w:r w:rsidR="005E4E69" w:rsidRPr="005E4E69">
        <w:t>роботу</w:t>
      </w:r>
      <w:proofErr w:type="spellEnd"/>
      <w:r w:rsidR="005E4E69" w:rsidRPr="005E4E69">
        <w:t xml:space="preserve"> Node.js, </w:t>
      </w:r>
      <w:proofErr w:type="spellStart"/>
      <w:r w:rsidR="005E4E69" w:rsidRPr="005E4E69">
        <w:t>npm</w:t>
      </w:r>
      <w:proofErr w:type="spellEnd"/>
      <w:r w:rsidR="005E4E69" w:rsidRPr="005E4E69">
        <w:t xml:space="preserve">, Commander і </w:t>
      </w:r>
      <w:proofErr w:type="spellStart"/>
      <w:r w:rsidR="005E4E69" w:rsidRPr="005E4E69">
        <w:t>обробку</w:t>
      </w:r>
      <w:proofErr w:type="spellEnd"/>
      <w:r w:rsidR="005E4E69" w:rsidRPr="005E4E69">
        <w:t xml:space="preserve"> JSON </w:t>
      </w:r>
      <w:proofErr w:type="spellStart"/>
      <w:r w:rsidR="005E4E69" w:rsidRPr="005E4E69">
        <w:t>із</w:t>
      </w:r>
      <w:proofErr w:type="spellEnd"/>
      <w:r w:rsidR="005E4E69" w:rsidRPr="005E4E69">
        <w:t xml:space="preserve"> </w:t>
      </w:r>
      <w:proofErr w:type="spellStart"/>
      <w:r w:rsidR="005E4E69" w:rsidRPr="005E4E69">
        <w:t>командного</w:t>
      </w:r>
      <w:proofErr w:type="spellEnd"/>
      <w:r w:rsidR="005E4E69" w:rsidRPr="005E4E69">
        <w:t xml:space="preserve"> </w:t>
      </w:r>
      <w:proofErr w:type="spellStart"/>
      <w:r w:rsidR="005E4E69" w:rsidRPr="005E4E69">
        <w:t>рядка</w:t>
      </w:r>
      <w:proofErr w:type="spellEnd"/>
      <w:r w:rsidR="005E4E69" w:rsidRPr="005E4E69">
        <w:t xml:space="preserve">. </w:t>
      </w:r>
      <w:proofErr w:type="spellStart"/>
      <w:r w:rsidR="005E4E69" w:rsidRPr="005E4E69">
        <w:t>Найскладнішим</w:t>
      </w:r>
      <w:proofErr w:type="spellEnd"/>
      <w:r w:rsidR="005E4E69" w:rsidRPr="005E4E69">
        <w:t xml:space="preserve"> </w:t>
      </w:r>
      <w:proofErr w:type="spellStart"/>
      <w:r w:rsidR="005E4E69" w:rsidRPr="005E4E69">
        <w:t>було</w:t>
      </w:r>
      <w:proofErr w:type="spellEnd"/>
      <w:r w:rsidR="005E4E69" w:rsidRPr="005E4E69">
        <w:t xml:space="preserve"> </w:t>
      </w:r>
      <w:proofErr w:type="spellStart"/>
      <w:r w:rsidR="005E4E69" w:rsidRPr="005E4E69">
        <w:t>правильно</w:t>
      </w:r>
      <w:proofErr w:type="spellEnd"/>
      <w:r w:rsidR="005E4E69" w:rsidRPr="005E4E69">
        <w:t xml:space="preserve"> </w:t>
      </w:r>
      <w:proofErr w:type="spellStart"/>
      <w:r w:rsidR="005E4E69" w:rsidRPr="005E4E69">
        <w:t>опрацювати</w:t>
      </w:r>
      <w:proofErr w:type="spellEnd"/>
      <w:r w:rsidR="005E4E69" w:rsidRPr="005E4E69">
        <w:t xml:space="preserve"> </w:t>
      </w:r>
      <w:proofErr w:type="spellStart"/>
      <w:r w:rsidR="005E4E69" w:rsidRPr="005E4E69">
        <w:t>вкладені</w:t>
      </w:r>
      <w:proofErr w:type="spellEnd"/>
      <w:r w:rsidR="005E4E69" w:rsidRPr="005E4E69">
        <w:t xml:space="preserve"> </w:t>
      </w:r>
      <w:proofErr w:type="spellStart"/>
      <w:r w:rsidR="005E4E69" w:rsidRPr="005E4E69">
        <w:t>поля</w:t>
      </w:r>
      <w:proofErr w:type="spellEnd"/>
      <w:r w:rsidR="005E4E69" w:rsidRPr="005E4E69">
        <w:t xml:space="preserve"> </w:t>
      </w:r>
      <w:proofErr w:type="spellStart"/>
      <w:r w:rsidR="005E4E69" w:rsidRPr="005E4E69">
        <w:t>та</w:t>
      </w:r>
      <w:proofErr w:type="spellEnd"/>
      <w:r w:rsidR="005E4E69" w:rsidRPr="005E4E69">
        <w:t xml:space="preserve"> </w:t>
      </w:r>
      <w:proofErr w:type="spellStart"/>
      <w:r w:rsidR="005E4E69" w:rsidRPr="005E4E69">
        <w:t>помилки</w:t>
      </w:r>
      <w:proofErr w:type="spellEnd"/>
      <w:r w:rsidR="005E4E69" w:rsidRPr="005E4E69">
        <w:t xml:space="preserve">; </w:t>
      </w:r>
      <w:proofErr w:type="spellStart"/>
      <w:r w:rsidR="005E4E69" w:rsidRPr="005E4E69">
        <w:t>частина</w:t>
      </w:r>
      <w:proofErr w:type="spellEnd"/>
      <w:r w:rsidR="005E4E69" w:rsidRPr="005E4E69">
        <w:t xml:space="preserve"> з </w:t>
      </w:r>
      <w:proofErr w:type="spellStart"/>
      <w:r w:rsidR="005E4E69" w:rsidRPr="005E4E69">
        <w:t>великою</w:t>
      </w:r>
      <w:proofErr w:type="spellEnd"/>
      <w:r w:rsidR="005E4E69" w:rsidRPr="005E4E69">
        <w:t xml:space="preserve"> </w:t>
      </w:r>
      <w:proofErr w:type="spellStart"/>
      <w:r w:rsidR="005E4E69" w:rsidRPr="005E4E69">
        <w:t>кількістю</w:t>
      </w:r>
      <w:proofErr w:type="spellEnd"/>
      <w:r w:rsidR="005E4E69" w:rsidRPr="005E4E69">
        <w:t xml:space="preserve"> </w:t>
      </w:r>
      <w:proofErr w:type="spellStart"/>
      <w:r w:rsidR="005E4E69" w:rsidRPr="005E4E69">
        <w:t>перевірок</w:t>
      </w:r>
      <w:proofErr w:type="spellEnd"/>
      <w:r w:rsidR="005E4E69" w:rsidRPr="005E4E69">
        <w:t xml:space="preserve"> </w:t>
      </w:r>
      <w:proofErr w:type="spellStart"/>
      <w:r w:rsidR="005E4E69" w:rsidRPr="005E4E69">
        <w:t>здалася</w:t>
      </w:r>
      <w:proofErr w:type="spellEnd"/>
      <w:r w:rsidR="005E4E69" w:rsidRPr="005E4E69">
        <w:t xml:space="preserve"> </w:t>
      </w:r>
      <w:proofErr w:type="spellStart"/>
      <w:r w:rsidR="005E4E69" w:rsidRPr="005E4E69">
        <w:t>трохи</w:t>
      </w:r>
      <w:proofErr w:type="spellEnd"/>
      <w:r w:rsidR="005E4E69" w:rsidRPr="005E4E69">
        <w:t xml:space="preserve"> </w:t>
      </w:r>
      <w:proofErr w:type="spellStart"/>
      <w:r w:rsidR="005E4E69" w:rsidRPr="005E4E69">
        <w:t>громіздкою</w:t>
      </w:r>
      <w:proofErr w:type="spellEnd"/>
      <w:r w:rsidR="005E4E69" w:rsidRPr="005E4E69">
        <w:t xml:space="preserve">, </w:t>
      </w:r>
      <w:proofErr w:type="spellStart"/>
      <w:r w:rsidR="005E4E69" w:rsidRPr="005E4E69">
        <w:t>але</w:t>
      </w:r>
      <w:proofErr w:type="spellEnd"/>
      <w:r w:rsidR="005E4E69" w:rsidRPr="005E4E69">
        <w:t xml:space="preserve"> </w:t>
      </w:r>
      <w:proofErr w:type="spellStart"/>
      <w:r w:rsidR="005E4E69" w:rsidRPr="005E4E69">
        <w:t>загалом</w:t>
      </w:r>
      <w:proofErr w:type="spellEnd"/>
      <w:r w:rsidR="005E4E69" w:rsidRPr="005E4E69">
        <w:t xml:space="preserve"> </w:t>
      </w:r>
      <w:proofErr w:type="spellStart"/>
      <w:r w:rsidR="005E4E69" w:rsidRPr="005E4E69">
        <w:t>завдання</w:t>
      </w:r>
      <w:proofErr w:type="spellEnd"/>
      <w:r w:rsidR="005E4E69" w:rsidRPr="005E4E69">
        <w:t xml:space="preserve"> </w:t>
      </w:r>
      <w:proofErr w:type="spellStart"/>
      <w:r w:rsidR="005E4E69" w:rsidRPr="005E4E69">
        <w:t>було</w:t>
      </w:r>
      <w:proofErr w:type="spellEnd"/>
      <w:r w:rsidR="005E4E69" w:rsidRPr="005E4E69">
        <w:t xml:space="preserve"> </w:t>
      </w:r>
      <w:proofErr w:type="spellStart"/>
      <w:r w:rsidR="005E4E69" w:rsidRPr="005E4E69">
        <w:t>корисним</w:t>
      </w:r>
      <w:proofErr w:type="spellEnd"/>
      <w:r w:rsidR="005E4E69" w:rsidRPr="005E4E69">
        <w:t xml:space="preserve"> для </w:t>
      </w:r>
      <w:proofErr w:type="spellStart"/>
      <w:r w:rsidR="005E4E69" w:rsidRPr="005E4E69">
        <w:t>розуміння</w:t>
      </w:r>
      <w:proofErr w:type="spellEnd"/>
      <w:r w:rsidR="005E4E69" w:rsidRPr="005E4E69">
        <w:t xml:space="preserve"> </w:t>
      </w:r>
      <w:proofErr w:type="spellStart"/>
      <w:r w:rsidR="005E4E69" w:rsidRPr="005E4E69">
        <w:t>роботи</w:t>
      </w:r>
      <w:proofErr w:type="spellEnd"/>
      <w:r w:rsidR="005E4E69" w:rsidRPr="005E4E69">
        <w:t xml:space="preserve"> CLI-</w:t>
      </w:r>
      <w:proofErr w:type="spellStart"/>
      <w:r w:rsidR="005E4E69" w:rsidRPr="005E4E69">
        <w:t>програм</w:t>
      </w:r>
      <w:proofErr w:type="spellEnd"/>
      <w:r w:rsidR="005E4E69" w:rsidRPr="005E4E69">
        <w:t>.</w:t>
      </w:r>
      <w:r>
        <w:br w:type="page"/>
      </w:r>
    </w:p>
    <w:p w14:paraId="79969F23" w14:textId="77777777" w:rsidR="0050092A" w:rsidRDefault="005A0A9F" w:rsidP="008E70ED">
      <w:pPr>
        <w:ind w:firstLine="0"/>
        <w:jc w:val="center"/>
      </w:pPr>
      <w:r>
        <w:rPr>
          <w:b/>
        </w:rPr>
        <w:lastRenderedPageBreak/>
        <w:t>Д</w:t>
      </w:r>
      <w:r>
        <w:rPr>
          <w:b/>
        </w:rPr>
        <w:t>одаток А</w:t>
      </w:r>
    </w:p>
    <w:p w14:paraId="226408D0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09645EE3" wp14:editId="6A98EEF2">
            <wp:extent cx="5760000" cy="31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-environ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DA38" w14:textId="77777777" w:rsidR="0050092A" w:rsidRDefault="005A0A9F" w:rsidP="008E70ED">
      <w:pPr>
        <w:ind w:firstLine="0"/>
        <w:jc w:val="center"/>
      </w:pPr>
      <w:r>
        <w:t>Рисунок А1 – Версії Node.js, npm, Git, jq і Commander; перевірка data.json.</w:t>
      </w:r>
    </w:p>
    <w:p w14:paraId="526A7B32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0813BADF" wp14:editId="77F4A146">
            <wp:extent cx="5760000" cy="14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-g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19E2" w14:textId="77777777" w:rsidR="0050092A" w:rsidRDefault="005A0A9F" w:rsidP="008E70ED">
      <w:pPr>
        <w:ind w:firstLine="0"/>
        <w:jc w:val="center"/>
      </w:pPr>
      <w:r>
        <w:t>Рисунок А2 – Локальне ім’я користувача Git та історія комітів.</w:t>
      </w:r>
    </w:p>
    <w:p w14:paraId="10BEE273" w14:textId="77777777" w:rsidR="0050092A" w:rsidRDefault="005A0A9F" w:rsidP="008E70ED">
      <w:r>
        <w:br w:type="page"/>
      </w:r>
    </w:p>
    <w:p w14:paraId="0602061C" w14:textId="77777777" w:rsidR="0050092A" w:rsidRDefault="005A0A9F" w:rsidP="008E70ED">
      <w:pPr>
        <w:ind w:firstLine="0"/>
        <w:jc w:val="center"/>
      </w:pPr>
      <w:proofErr w:type="spellStart"/>
      <w:r>
        <w:rPr>
          <w:b/>
        </w:rPr>
        <w:lastRenderedPageBreak/>
        <w:t>Додаток</w:t>
      </w:r>
      <w:proofErr w:type="spellEnd"/>
      <w:r>
        <w:rPr>
          <w:b/>
        </w:rPr>
        <w:t xml:space="preserve"> B</w:t>
      </w:r>
    </w:p>
    <w:p w14:paraId="16B119B8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7EDBF755" wp14:editId="57AC704A">
            <wp:extent cx="5760000" cy="9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6E81" w14:textId="77777777" w:rsidR="0050092A" w:rsidRDefault="005A0A9F" w:rsidP="008E70ED">
      <w:pPr>
        <w:ind w:firstLine="0"/>
        <w:jc w:val="center"/>
      </w:pPr>
      <w:r>
        <w:t>Рисунок B1 – Стислий перелік днів з опцією --limit.</w:t>
      </w:r>
    </w:p>
    <w:p w14:paraId="2D80095B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0D5C9CD4" wp14:editId="34F9319B">
            <wp:extent cx="5760000" cy="6083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-sh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AE45" w14:textId="77777777" w:rsidR="0050092A" w:rsidRDefault="005A0A9F" w:rsidP="008E70ED">
      <w:pPr>
        <w:ind w:firstLine="0"/>
        <w:jc w:val="center"/>
      </w:pPr>
      <w:r>
        <w:t>Рисунок B2 – Повний об’єкт дня, отриманий командою show.</w:t>
      </w:r>
    </w:p>
    <w:p w14:paraId="5671481C" w14:textId="77777777" w:rsidR="0050092A" w:rsidRDefault="005A0A9F" w:rsidP="008E70ED">
      <w:r>
        <w:br w:type="page"/>
      </w:r>
    </w:p>
    <w:p w14:paraId="52E8391B" w14:textId="77777777" w:rsidR="0050092A" w:rsidRDefault="005A0A9F" w:rsidP="008E70ED">
      <w:pPr>
        <w:ind w:firstLine="0"/>
        <w:jc w:val="center"/>
      </w:pPr>
      <w:r>
        <w:rPr>
          <w:b/>
        </w:rPr>
        <w:lastRenderedPageBreak/>
        <w:t>Додаток C</w:t>
      </w:r>
    </w:p>
    <w:p w14:paraId="31E39FF8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56F0D0D0" wp14:editId="6F879CAB">
            <wp:extent cx="5760000" cy="15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-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BACC" w14:textId="77777777" w:rsidR="0050092A" w:rsidRDefault="005A0A9F" w:rsidP="008E70ED">
      <w:pPr>
        <w:ind w:firstLine="0"/>
        <w:jc w:val="center"/>
      </w:pPr>
      <w:r>
        <w:t>Рисунок C1 – Вкладене поле, значення null і помилка відсутнього поля.</w:t>
      </w:r>
    </w:p>
    <w:p w14:paraId="4016E572" w14:textId="77777777" w:rsidR="0050092A" w:rsidRDefault="005A0A9F" w:rsidP="008E70ED">
      <w:pPr>
        <w:ind w:firstLine="0"/>
        <w:jc w:val="center"/>
      </w:pPr>
      <w:r>
        <w:rPr>
          <w:b/>
        </w:rPr>
        <w:t>Додаток D</w:t>
      </w:r>
    </w:p>
    <w:p w14:paraId="496D2F3D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4092358C" wp14:editId="441D0537">
            <wp:extent cx="5760000" cy="133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-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156B" w14:textId="77777777" w:rsidR="0050092A" w:rsidRDefault="005A0A9F" w:rsidP="008E70ED">
      <w:pPr>
        <w:ind w:firstLine="0"/>
        <w:jc w:val="center"/>
      </w:pPr>
      <w:r>
        <w:t>Рисунок D1 – Заняття за четвер з урахуванням щотижневої пари.</w:t>
      </w:r>
    </w:p>
    <w:p w14:paraId="3BB34D80" w14:textId="2A16472A" w:rsidR="0050092A" w:rsidRDefault="005A0A9F" w:rsidP="005E4E69">
      <w:pPr>
        <w:ind w:firstLine="0"/>
        <w:jc w:val="center"/>
      </w:pPr>
      <w:proofErr w:type="spellStart"/>
      <w:r>
        <w:rPr>
          <w:b/>
        </w:rPr>
        <w:t>Д</w:t>
      </w:r>
      <w:r>
        <w:rPr>
          <w:b/>
        </w:rPr>
        <w:t>одаток</w:t>
      </w:r>
      <w:proofErr w:type="spellEnd"/>
      <w:r>
        <w:rPr>
          <w:b/>
        </w:rPr>
        <w:t xml:space="preserve"> E</w:t>
      </w:r>
    </w:p>
    <w:p w14:paraId="68B0EC6F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285DE227" wp14:editId="34B9BD79">
            <wp:extent cx="5760000" cy="19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-teacher-wee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3C5B" w14:textId="77777777" w:rsidR="0050092A" w:rsidRDefault="005A0A9F" w:rsidP="008E70ED">
      <w:pPr>
        <w:ind w:firstLine="0"/>
        <w:jc w:val="center"/>
      </w:pPr>
      <w:r>
        <w:t>Рисунок E1 – Дистанційні заняття викладача та розклад знаменника.</w:t>
      </w:r>
    </w:p>
    <w:p w14:paraId="3BDF699F" w14:textId="77777777" w:rsidR="005E4E69" w:rsidRDefault="005E4E69">
      <w:pPr>
        <w:spacing w:after="200" w:line="276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3AF76DB0" w14:textId="33B4D86C" w:rsidR="0050092A" w:rsidRDefault="005A0A9F" w:rsidP="008E70ED">
      <w:pPr>
        <w:ind w:firstLine="0"/>
        <w:jc w:val="center"/>
      </w:pPr>
      <w:proofErr w:type="spellStart"/>
      <w:r>
        <w:rPr>
          <w:b/>
        </w:rPr>
        <w:lastRenderedPageBreak/>
        <w:t>Додаток</w:t>
      </w:r>
      <w:proofErr w:type="spellEnd"/>
      <w:r>
        <w:rPr>
          <w:b/>
        </w:rPr>
        <w:t xml:space="preserve"> F</w:t>
      </w:r>
    </w:p>
    <w:p w14:paraId="4137D1BA" w14:textId="77777777" w:rsidR="0050092A" w:rsidRDefault="005A0A9F" w:rsidP="008E70ED">
      <w:pPr>
        <w:ind w:firstLine="0"/>
        <w:jc w:val="center"/>
      </w:pPr>
      <w:r>
        <w:rPr>
          <w:noProof/>
        </w:rPr>
        <w:drawing>
          <wp:inline distT="0" distB="0" distL="0" distR="0" wp14:anchorId="54A6937D" wp14:editId="1574F5A9">
            <wp:extent cx="5760000" cy="284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-err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AFC7" w14:textId="77777777" w:rsidR="0050092A" w:rsidRDefault="005A0A9F" w:rsidP="008E70ED">
      <w:pPr>
        <w:ind w:firstLine="0"/>
        <w:jc w:val="center"/>
      </w:pPr>
      <w:r>
        <w:t>Рисунок F1 – Обробка помилкових викликів і коди завершення.</w:t>
      </w:r>
    </w:p>
    <w:p w14:paraId="5C49ACFF" w14:textId="32B17404" w:rsidR="0050092A" w:rsidRDefault="005A0A9F" w:rsidP="005E4E69">
      <w:pPr>
        <w:ind w:firstLine="0"/>
        <w:jc w:val="center"/>
      </w:pPr>
      <w:r>
        <w:rPr>
          <w:noProof/>
        </w:rPr>
        <w:drawing>
          <wp:inline distT="0" distB="0" distL="0" distR="0" wp14:anchorId="4301004D" wp14:editId="187574C0">
            <wp:extent cx="5760000" cy="230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-t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928C" w14:textId="77777777" w:rsidR="0050092A" w:rsidRDefault="005A0A9F" w:rsidP="008E70ED">
      <w:pPr>
        <w:ind w:firstLine="0"/>
        <w:jc w:val="center"/>
      </w:pPr>
      <w:r>
        <w:t>Рисунок F2 – Результат автоматичного тестування: 16 тестів пройдено.</w:t>
      </w:r>
    </w:p>
    <w:p w14:paraId="3FC8CB84" w14:textId="77777777" w:rsidR="0050092A" w:rsidRDefault="005A0A9F" w:rsidP="008E70ED">
      <w:r>
        <w:br w:type="page"/>
      </w:r>
    </w:p>
    <w:p w14:paraId="15346BCF" w14:textId="77777777" w:rsidR="0050092A" w:rsidRDefault="005A0A9F" w:rsidP="008E70ED">
      <w:pPr>
        <w:ind w:firstLine="0"/>
        <w:jc w:val="center"/>
      </w:pPr>
      <w:r>
        <w:rPr>
          <w:b/>
        </w:rPr>
        <w:lastRenderedPageBreak/>
        <w:t>Додаток G</w:t>
      </w:r>
    </w:p>
    <w:p w14:paraId="1718AA69" w14:textId="77777777" w:rsidR="0050092A" w:rsidRPr="005E4E69" w:rsidRDefault="005A0A9F" w:rsidP="008E70ED">
      <w:pPr>
        <w:ind w:firstLine="0"/>
        <w:jc w:val="center"/>
        <w:rPr>
          <w:sz w:val="32"/>
          <w:szCs w:val="24"/>
        </w:rPr>
      </w:pPr>
      <w:r w:rsidRPr="005E4E69">
        <w:rPr>
          <w:szCs w:val="24"/>
        </w:rPr>
        <w:t>Повний текст файлу index.js</w:t>
      </w:r>
    </w:p>
    <w:p w14:paraId="284E3931" w14:textId="76F299E0" w:rsidR="0050092A" w:rsidRPr="005E4E69" w:rsidRDefault="005A0A9F" w:rsidP="005E4E69">
      <w:pPr>
        <w:widowControl w:val="0"/>
        <w:spacing w:line="240" w:lineRule="auto"/>
        <w:ind w:firstLine="0"/>
        <w:jc w:val="left"/>
        <w:rPr>
          <w:sz w:val="44"/>
          <w:szCs w:val="36"/>
        </w:rPr>
      </w:pPr>
      <w:r w:rsidRPr="005E4E69">
        <w:rPr>
          <w:rFonts w:ascii="Courier New" w:eastAsia="Courier New" w:hAnsi="Courier New"/>
          <w:sz w:val="20"/>
          <w:szCs w:val="36"/>
        </w:rPr>
        <w:t>#!/usr/bin/env node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>import { Command, CommanderError } from 'commander';</w:t>
      </w:r>
      <w:r w:rsidRPr="005E4E69">
        <w:rPr>
          <w:rFonts w:ascii="Courier New" w:eastAsia="Courier New" w:hAnsi="Courier New"/>
          <w:sz w:val="20"/>
          <w:szCs w:val="36"/>
        </w:rPr>
        <w:br/>
        <w:t>import { readFileSync } from 'node:fs';</w:t>
      </w:r>
      <w:r w:rsidRPr="005E4E69">
        <w:rPr>
          <w:rFonts w:ascii="Courier New" w:eastAsia="Courier New" w:hAnsi="Courier New"/>
          <w:sz w:val="20"/>
          <w:szCs w:val="36"/>
        </w:rPr>
        <w:br/>
        <w:t>import { resolve } from 'node:path';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>const DEFAULT_FILE = 'data.json';</w:t>
      </w:r>
      <w:r w:rsidRPr="005E4E69">
        <w:rPr>
          <w:rFonts w:ascii="Courier New" w:eastAsia="Courier New" w:hAnsi="Courier New"/>
          <w:sz w:val="20"/>
          <w:szCs w:val="36"/>
        </w:rPr>
        <w:br/>
        <w:t>const WEEK_TYPES = ['numerator', 'denominator'];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>class CliError extends Error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constructor(message, exitCode = 1)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super(message);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t xml:space="preserve">    this.name = 'CliError';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this.exitCode = exitCode;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  <w:t>}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>function formatHelp(command, helper)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 rows = (items, term, description) =&gt;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if (items.length === 0) return '';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const terms = items.map(term);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const width = Math.max(...terms.map((item) =&gt; item.length));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return items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.map((item, index) =&gt; `  ${terms[index].padEnd(width)}  ${description(item)}`)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.join('\n');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 sections = [];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t xml:space="preserve">  sections.push(`Використання: ${helper.commandUsage(command)}`);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 description = helper.commandDescription(command);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(description) sections.push(description);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 args = helper.visibleArguments(command);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(args.length &gt; 0)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sections.push(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`Аргументи:\n${rows(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args,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(arg) =&gt; helper.argumentTerm(arg),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(arg) =&gt; helper.argumentDescription(arg),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)}`,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 options = helper.visibleOptions(command);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(options.length &gt; 0) {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t xml:space="preserve">    sections.push(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`Опції:\n${rows(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options,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(option) =&gt; helper.optionTerm(option),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(option) =&gt; helper.optionDescription(option),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)}`,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 commands = helper.visibleCommands(command);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(commands.length &gt; 0)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sections.push(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`Команди:\n${rows(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lastRenderedPageBreak/>
        <w:t xml:space="preserve">        commands,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(subcommand) =&gt; helper.subcommandTerm(subcommand),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  (subcommand) =&gt; helper.subcommandDescription(subcommand),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  )}`,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);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return `${sections.join('\n\n')}\n`;</w:t>
      </w:r>
      <w:r w:rsidRPr="005E4E69">
        <w:rPr>
          <w:rFonts w:ascii="Courier New" w:eastAsia="Courier New" w:hAnsi="Courier New"/>
          <w:sz w:val="20"/>
          <w:szCs w:val="36"/>
        </w:rPr>
        <w:br/>
        <w:t>}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>function translateCommanderError(error)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const message = error.message ?? '';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let match;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((match = message.match(/missing required argument '([^']+)'/)))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return `Пропущено обов'язковий аргумент &lt;${match[1]}&gt;.`;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((match = message.match(/unknown option '([^']+)'/)))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return `Невідома опція «${match[1]}».`;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((match = message.match(/unknown command '([^']+)'/))) {</w:t>
      </w:r>
      <w:r w:rsidRPr="005E4E69">
        <w:rPr>
          <w:rFonts w:ascii="Courier New" w:eastAsia="Courier New" w:hAnsi="Courier New"/>
          <w:sz w:val="20"/>
          <w:szCs w:val="36"/>
        </w:rPr>
        <w:br/>
      </w:r>
      <w:r w:rsidRPr="005E4E69">
        <w:rPr>
          <w:rFonts w:ascii="Courier New" w:eastAsia="Courier New" w:hAnsi="Courier New"/>
          <w:sz w:val="20"/>
          <w:szCs w:val="36"/>
        </w:rPr>
        <w:t xml:space="preserve">    return `Невідома команда «${match[1]}».`;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((match = message.match(/option '([^']+)' argument missing/)))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return `Для опції «${match[1]}» не вказано значення.`;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if (message.includes('too many arguments')) {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  return 'Передано забагато аргументів.';</w:t>
      </w:r>
      <w:r w:rsidRPr="005E4E69">
        <w:rPr>
          <w:rFonts w:ascii="Courier New" w:eastAsia="Courier New" w:hAnsi="Courier New"/>
          <w:sz w:val="20"/>
          <w:szCs w:val="36"/>
        </w:rPr>
        <w:br/>
        <w:t xml:space="preserve">  }</w:t>
      </w:r>
    </w:p>
    <w:p w14:paraId="439B0EC1" w14:textId="1136BFC3" w:rsidR="0050092A" w:rsidRPr="005E4E69" w:rsidRDefault="005A0A9F" w:rsidP="005E4E69">
      <w:pPr>
        <w:spacing w:line="240" w:lineRule="auto"/>
        <w:jc w:val="left"/>
        <w:rPr>
          <w:sz w:val="20"/>
          <w:szCs w:val="20"/>
        </w:rPr>
      </w:pPr>
      <w:r>
        <w:br w:type="page"/>
      </w:r>
      <w:r>
        <w:rPr>
          <w:rFonts w:ascii="Courier New" w:eastAsia="Courier New" w:hAnsi="Courier New"/>
          <w:sz w:val="12"/>
        </w:rPr>
        <w:br/>
        <w:t xml:space="preserve">  </w:t>
      </w:r>
      <w:r w:rsidRPr="005E4E69">
        <w:rPr>
          <w:rFonts w:ascii="Courier New" w:eastAsia="Courier New" w:hAnsi="Courier New"/>
          <w:sz w:val="20"/>
          <w:szCs w:val="20"/>
        </w:rPr>
        <w:t>return message.replace(/^error:\s*/i, '') || 'Некоректний виклик програми.';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function isObject(value)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return value !== null &amp;&amp; typeof value === 'object' &amp;&amp; !Array.isArray(value);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function validateData(data)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(!isObject(data))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CliError('Корінь JSON-документа має бути об’єктом.');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(typeof data.group !== 'string' || data.group.trim() === '')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CliError('Поле «group» має бути непорожнім рядком.');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(!Number.isInteger(data.course) || data.course &lt; 1)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throw new CliError('Поле «course» має бути додатним цілим числом.');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(!Array.isArray(data.schedule))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CliError('Поле «schedule» має бути масивом.');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data.schedule.forEach((day, dayIndex)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(!isObject(day) || typeof day.day !== 'string' || !Array.isArray(day.lessons))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throw new CliError(`Некоректна структура дня schedule[${dayIndex}].`);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day.lessons.forEach((slot, lessonIndex) =&gt;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  const location = `schedule[${dayIndex}].lessons[${lessonIndex}]`;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if (!isObject(slot))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throw new CliError(`${location} має бути об’єктом.`);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if (!Number.isInteger(slot.pair) || typeof slot.time !== 'string')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lastRenderedPageBreak/>
        <w:t xml:space="preserve">        throw new CliError(`${location} повинен містити ціле «pair» і рядок «time».`);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for (const weekType of WEEK_TYPES)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const lesson = slot[weekType];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if (lesson === null) continue;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if (!isObject(lesson))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      throw new CliError(`${location}.${weekType} має бути об’єктом або null.`);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for (const field of ['subject', 'type', 'teacher', 'room'])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if (typeof lesson[field] !== 'string')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  throw new CliError(`${location}.${weekType}.${field} має бути рядком.`);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if (typeof lesson.isRemote !== 'boolean')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throw new CliError(`${location}.${weekType}.isRemote має бути логічним значенням.`);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return data;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function loadData(filePath)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const absolutePath = resolve(process.cwd(), filePath);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let text;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try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text = readFileSync(absolutePath, 'utf8');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 catch (error)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(error.code === 'ENOENT')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throw new CliError(`Файл «${filePath}» не знайдено.`);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(error.code === 'EISDIR')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throw new CliError(`Шлях «${filePath}» вказує на теку, а не на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файл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.`);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throw new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CliError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(`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Не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вдалося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прочитати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файл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«${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filePath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}»: ${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error.message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let data;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try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data =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JSON.parse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(text);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 catch (error)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CliError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(`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Файл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«${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filePath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}»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містить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некоректний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JSON: ${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error.message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validateData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(data);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апострофа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. */</w:t>
      </w:r>
      <w:r w:rsidRPr="005E4E69">
        <w:rPr>
          <w:rFonts w:ascii="Courier New" w:eastAsia="Courier New" w:hAnsi="Courier New"/>
          <w:sz w:val="20"/>
          <w:szCs w:val="20"/>
        </w:rPr>
        <w:br/>
        <w:t>function normalize(value)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String(value)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 xml:space="preserve">  .trim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()</w:t>
      </w:r>
    </w:p>
    <w:p w14:paraId="2E91E060" w14:textId="77777777" w:rsidR="0050092A" w:rsidRPr="005E4E69" w:rsidRDefault="005A0A9F" w:rsidP="005E4E69">
      <w:pPr>
        <w:widowControl w:val="0"/>
        <w:spacing w:line="240" w:lineRule="auto"/>
        <w:ind w:firstLine="0"/>
        <w:jc w:val="left"/>
        <w:rPr>
          <w:sz w:val="20"/>
          <w:szCs w:val="20"/>
        </w:rPr>
      </w:pPr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r w:rsidRPr="005E4E69">
        <w:rPr>
          <w:rFonts w:ascii="Courier New" w:eastAsia="Courier New" w:hAnsi="Courier New"/>
          <w:sz w:val="20"/>
          <w:szCs w:val="20"/>
        </w:rPr>
        <w:t xml:space="preserve">  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.toLocaleLowerCase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('uk-UA')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 xml:space="preserve">  .replace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(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/[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’`]/g, "'");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lastRenderedPageBreak/>
        <w:t xml:space="preserve">function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findDay(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data, requestedDay)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const day =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data.schedule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.find((item) =&gt; normalize(item.day) === normalize(requestedDay));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(!day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available = data.schedule.map((item) =&gt; item.day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).join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(', 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CliError(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`День «${requestedDay}» не знайдено. Доступні дні: ${available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}.`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, 4);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day;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function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parsePositiveInteger(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value, optionName)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if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(!/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^\d+$/.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test(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String(value)) || Number(value) &lt; 1 |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| !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Number.isSafeInteger(Number(value)))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CliError(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`Опція ${optionName} очікує додатне ціле число, отримано «${value}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».`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, 2);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Number(value);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function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parseWeekType(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value, allowBoth = false)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const normalized = normalize(value);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const allowed =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allowBoth ?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[...WEEK_TYPES, 'both'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] :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WEEK_TYPES;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(!allowed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.includes(normalized))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const names =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allowBoth ?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'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numerator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, denominator або both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' :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'numerator або denominator';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CliError(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`Невідомий тип тижня «${value}». Використайте ${names}.`, 2);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normalized;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function isSameLesson(first, second)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first !== null &amp;&amp; second !== null &amp;&amp; JSON.stringify(first) === JSON.stringify(second);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function weekLabel(weekType)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numerator: 'чисельник',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denominator: 'знаменник',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weekly: 'щотижня',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}[weekType];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>function printHeader(data)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console.log(`Група: ${data.group} | Курс: ${data.course}`);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function printLesson(dayName, slot, lesson, type)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const format = lesson.isRemote ? 'дистанційно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' :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'очно';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console.log(`${dayName} | ${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slot.pair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} пара | ${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slot.time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} | ${weekLabel(type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)}`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console.log(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`  $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{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lesson.subject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} (${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lesson.type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}); ${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lesson.teacher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}; ауд. ${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lesson.room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}; ${format}`);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/** Повертає заняття без дублювання однакової щотижневої пари. */</w:t>
      </w:r>
      <w:r w:rsidRPr="005E4E69">
        <w:rPr>
          <w:rFonts w:ascii="Courier New" w:eastAsia="Courier New" w:hAnsi="Courier New"/>
          <w:sz w:val="20"/>
          <w:szCs w:val="20"/>
        </w:rPr>
        <w:br/>
        <w:t>function lessonOccurrences(day)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const result = [];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for (const slot of day.lessons)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(isSameLesson(slot.numerator, slot.denominator))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result.push({ day, slot, lesson: slot.numerator, weekType: 'weekly'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lastRenderedPageBreak/>
        <w:t xml:space="preserve">      continue;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for (const weekType of WEEK_TYPES)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if (slot[weekType] !== null)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result.push({ day, slot, lesson: slot[weekType], weekType });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result;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/** Читає вкладене поле за шляхом на зразок lessons.0.numerator.subject. */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function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getByPath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(object, path)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const parts = String(path).split('.');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(parts.length === 0 || parts.some((part) =&gt; part === ''))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throw new CliError('Шлях до поля не може бути порожнім і не повинен містити порожніх частин.', 2);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let current = object;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for (const part of parts)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((isObject(current) || Array.isArray(current)) &amp;&amp; Object.hasOwn(current, part))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current = current[part];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 else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throw new CliError(`Поле за шляхом «${path}» не існує.`, 4);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return current;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function printValue(value)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if (typeof value === 'string') {</w:t>
      </w:r>
    </w:p>
    <w:p w14:paraId="2F8FA355" w14:textId="0EBDC017" w:rsidR="0050092A" w:rsidRPr="005E4E69" w:rsidRDefault="005A0A9F" w:rsidP="005E4E69">
      <w:pPr>
        <w:spacing w:line="240" w:lineRule="auto"/>
        <w:ind w:firstLine="0"/>
        <w:jc w:val="left"/>
        <w:rPr>
          <w:sz w:val="20"/>
          <w:szCs w:val="20"/>
        </w:rPr>
      </w:pPr>
      <w:r w:rsidRPr="005E4E69">
        <w:rPr>
          <w:rFonts w:ascii="Courier New" w:eastAsia="Courier New" w:hAnsi="Courier New"/>
          <w:sz w:val="20"/>
          <w:szCs w:val="20"/>
        </w:rPr>
        <w:t xml:space="preserve">    console.log(value);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 else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console.log(JSON.stringify(value, null, 2));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const program = new Command();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program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.name('schedule-cli')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.description('CLI-програма для роботи з розкладом занять групи (варіант 1).')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.version('1.0.0', '-V, --version', 'Показати версію програми')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.helpOption('-h, --help', 'Показати довідку')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.addHelpCommand('help [command]', 'Показати довідку для команди')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.option('-f, --file &lt;path&gt;', 'Шлях до JSON-файлу з розкладом', DEFAULT_FILE)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.configureHelp({ formatHelp })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.configureOutput({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writeOut: (text) =&gt; process.stdout.write(text),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// Стандартні англомовні помилки приховано; нижче вони перекладаються.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writeErr: () =&gt; {},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.exitOverride();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//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стислий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перелік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основних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елементів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.</w:t>
      </w:r>
      <w:r w:rsidRPr="005E4E69">
        <w:rPr>
          <w:rFonts w:ascii="Courier New" w:eastAsia="Courier New" w:hAnsi="Courier New"/>
          <w:sz w:val="20"/>
          <w:szCs w:val="20"/>
        </w:rPr>
        <w:br/>
        <w:t>program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.command('list')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.description('Показати стислий перелік днів розкладу')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.option('-l, --limit &lt;number&gt;', 'Обмежити кількість показаних днів')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lastRenderedPageBreak/>
        <w:t xml:space="preserve">  .action((options)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data = loadData(program.opts().file);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limit = options.limit === undefined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? data.schedule.length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: parsePositiveInteger(options.limit, '--limit');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days = data.schedule.slice(0, limit);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printHeader(data);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console.log(`Показано днів: ${days.length} із ${data.schedule.length}`);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days.forEach((day, index)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const numeratorCount = day.lessons.filter((slot) =&gt; slot.numerator !== null).length;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const denominatorCount = day.lessons.filter((slot) =&gt; slot.denominator !== null).length;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console.log(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`${index + 1}. ${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day.day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}: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часових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слотів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r w:rsidR="005E4E69" w:rsidRPr="005E4E69">
        <w:rPr>
          <w:rFonts w:ascii="Courier New" w:eastAsia="Courier New" w:hAnsi="Courier New"/>
          <w:sz w:val="20"/>
          <w:szCs w:val="20"/>
        </w:rPr>
        <w:t>–</w:t>
      </w:r>
      <w:r w:rsidRPr="005E4E69">
        <w:rPr>
          <w:rFonts w:ascii="Courier New" w:eastAsia="Courier New" w:hAnsi="Courier New"/>
          <w:sz w:val="20"/>
          <w:szCs w:val="20"/>
        </w:rPr>
        <w:t xml:space="preserve"> ${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day.lessons.length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}, `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+ `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чисельник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r w:rsidR="005E4E69" w:rsidRPr="005E4E69">
        <w:rPr>
          <w:rFonts w:ascii="Courier New" w:eastAsia="Courier New" w:hAnsi="Courier New"/>
          <w:sz w:val="20"/>
          <w:szCs w:val="20"/>
        </w:rPr>
        <w:t>–</w:t>
      </w:r>
      <w:r w:rsidRPr="005E4E69">
        <w:rPr>
          <w:rFonts w:ascii="Courier New" w:eastAsia="Courier New" w:hAnsi="Courier New"/>
          <w:sz w:val="20"/>
          <w:szCs w:val="20"/>
        </w:rPr>
        <w:t xml:space="preserve"> ${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numeratorCount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},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знаменник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r w:rsidR="005E4E69" w:rsidRPr="005E4E69">
        <w:rPr>
          <w:rFonts w:ascii="Courier New" w:eastAsia="Courier New" w:hAnsi="Courier New"/>
          <w:sz w:val="20"/>
          <w:szCs w:val="20"/>
        </w:rPr>
        <w:t>–</w:t>
      </w:r>
      <w:r w:rsidRPr="005E4E69">
        <w:rPr>
          <w:rFonts w:ascii="Courier New" w:eastAsia="Courier New" w:hAnsi="Courier New"/>
          <w:sz w:val="20"/>
          <w:szCs w:val="20"/>
        </w:rPr>
        <w:t xml:space="preserve"> ${denominatorCount}`,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program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.command('show')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.description('Показати повний JSON одного дня')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.argument('&lt;day&gt;', 'Назва дня тижня, наприклад Понеділок')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.action((dayName)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data = loadData(program.opts().file);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printValue(findDay(data, dayName));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program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.command('field')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.description('Показати поле дня за крапковим шляхом')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.argument('&lt;day&gt;', 'Назва дня тижня')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.argument('&lt;path&gt;', 'Шлях, наприклад lessons.0.numerator.subject')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.action((dayName, path)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data = loadData(program.opts().file);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day = findDay(data, dayName);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printValue(getByPath(day, path));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//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заняття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за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обраний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день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.</w:t>
      </w:r>
      <w:r w:rsidRPr="005E4E69">
        <w:rPr>
          <w:rFonts w:ascii="Courier New" w:eastAsia="Courier New" w:hAnsi="Courier New"/>
          <w:sz w:val="20"/>
          <w:szCs w:val="20"/>
        </w:rPr>
        <w:br/>
        <w:t>program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.command('day')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.description('Показати заняття за обраний день тижня')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.argument('&lt;day&gt;', 'Назва дня тижня')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.option('-w, --week &lt;type&gt;', 'Тип тижня: numerator, denominator або both', 'both')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.action((dayName, options)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data = loadData(program.opts().file);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const day = findDay(data, dayName);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selectedWeek = parseWeekType(options.week, true);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types = selectedWeek === 'both' ? WEEK_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TYPES :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[selectedWeek];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printHeader(data);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console.log(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`День: ${day.day} | Режим: ${selectedWeek}`);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let count = 0;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for (const slot of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day.lessons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for (const weekType of types)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const lesson = slot[weekType];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if (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lesson !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== null) {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      const label =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isSameLesson(slot.numerator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,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slot.denominator) ?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'weekly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' :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weekType;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lastRenderedPageBreak/>
        <w:t xml:space="preserve">          if (label === 'weekly' &amp;&amp; weekType === 'denominator' &amp;&amp;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types.length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=== 2) continue;</w:t>
      </w:r>
    </w:p>
    <w:p w14:paraId="4E540C30" w14:textId="6E6AB6C6" w:rsidR="0050092A" w:rsidRPr="005E4E69" w:rsidRDefault="005A0A9F" w:rsidP="005E4E69">
      <w:pPr>
        <w:spacing w:line="240" w:lineRule="auto"/>
        <w:ind w:firstLine="0"/>
        <w:jc w:val="left"/>
        <w:rPr>
          <w:sz w:val="20"/>
          <w:szCs w:val="20"/>
        </w:rPr>
      </w:pPr>
      <w:r w:rsidRPr="005E4E69">
        <w:rPr>
          <w:rFonts w:ascii="Courier New" w:eastAsia="Courier New" w:hAnsi="Courier New"/>
          <w:sz w:val="20"/>
          <w:szCs w:val="20"/>
        </w:rPr>
        <w:t xml:space="preserve">          printLesson(day.day, slot, lesson, label);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count += 1;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console.log(`Знайдено занять: ${count}`);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>program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.command('teacher')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.description('Знайти заняття певного викладача')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.argument('&lt;name&gt;', 'Повне ім’я або його частина, наприклад Чмихало')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.option('-r, --remote', 'Показати лише дистанційні заняття')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.action((name, options)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data = loadData(program.opts().file);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query = normalize(name);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matches = data.schedule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.flatMap(lessonOccurrences)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.filter(({ lesson }) =&gt; normalize(lesson.teacher).includes(query))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  .filter(({ lesson }) =&gt; !options.remote || lesson.isRemote);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(matches.length === 0)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const suffix = options.remote ? ' серед дистанційних занять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' :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'';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throw new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CliError(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`Занять викладача «${name}»${suffix} не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знайдено.`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, 4);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 xml:space="preserve">  }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printHeader(data);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console.log(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`Викладач: ${name}${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options.remote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? ' | лише дистанційні' : ''}`);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matches.forEach(({ day, slot, lesson, weekType })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printLesson(day.day, slot, lesson, weekType);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console.log(`Знайдено занять: ${matches.length}`);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//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розклад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чисельника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>/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знаменника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зі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spellStart"/>
      <w:r w:rsidRPr="005E4E69">
        <w:rPr>
          <w:rFonts w:ascii="Courier New" w:eastAsia="Courier New" w:hAnsi="Courier New"/>
          <w:sz w:val="20"/>
          <w:szCs w:val="20"/>
        </w:rPr>
        <w:t>щотижневими</w:t>
      </w:r>
      <w:proofErr w:type="spellEnd"/>
      <w:r w:rsidRPr="005E4E69">
        <w:rPr>
          <w:rFonts w:ascii="Courier New" w:eastAsia="Courier New" w:hAnsi="Courier New"/>
          <w:sz w:val="20"/>
          <w:szCs w:val="20"/>
        </w:rPr>
        <w:t xml:space="preserve"> парами.</w:t>
      </w:r>
      <w:r w:rsidRPr="005E4E69">
        <w:rPr>
          <w:rFonts w:ascii="Courier New" w:eastAsia="Courier New" w:hAnsi="Courier New"/>
          <w:sz w:val="20"/>
          <w:szCs w:val="20"/>
        </w:rPr>
        <w:br/>
        <w:t>program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.command('week')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.description('Показати розклад для чисельника або знаменника')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.argument('&lt;type&gt;', 'Тип тижня: numerator або denominator')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.option('-d, --day &lt;day&gt;', 'Обмежити розклад одним днем')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.action((type, options) =&gt;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data = loadData(program.opts().file);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const selectedWeek = parseWeekType(type);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const days = options.day ? [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findDay(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data, options.day)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] :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data.schedule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printHeader(data);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console.log(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`Розклад: ${weekLabel(selectedWeek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)}`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let count = 0;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for (const day of days)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for (const slot of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day.lessons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const lesson = slot[selectedWeek];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if (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lesson !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>== null)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const label =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isSameLesson(slot.numerator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, </w:t>
      </w:r>
      <w:proofErr w:type="gramStart"/>
      <w:r w:rsidRPr="005E4E69">
        <w:rPr>
          <w:rFonts w:ascii="Courier New" w:eastAsia="Courier New" w:hAnsi="Courier New"/>
          <w:sz w:val="20"/>
          <w:szCs w:val="20"/>
        </w:rPr>
        <w:t>slot.denominator) ?</w:t>
      </w:r>
      <w:proofErr w:type="gramEnd"/>
      <w:r w:rsidRPr="005E4E69">
        <w:rPr>
          <w:rFonts w:ascii="Courier New" w:eastAsia="Courier New" w:hAnsi="Courier New"/>
          <w:sz w:val="20"/>
          <w:szCs w:val="20"/>
        </w:rPr>
        <w:t xml:space="preserve"> 'weekly' : selectedWeek;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printLesson(day.day, slot, lesson, label);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  count += 1;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console.log(`Знайдено занять: ${count}`);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lastRenderedPageBreak/>
        <w:t xml:space="preserve">  });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async function main()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try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(process.argv.length === 2)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program.outputHelp();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return;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await program.parseAsync(process.argv);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 catch (error)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(error instanceof CommanderError)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if (error.exitCode === 0) return;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console.error(`Помилка: ${translateCommanderError(error)}`);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console.error('Виконайте «node index.js --help», щоб переглянути довідку.');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t xml:space="preserve">      process.exitCode = error.exitCode || 2;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return;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if (error instanceof CliError) {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console.error(`Помилка: ${error.message}`);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process.exitCode = error.exitCode;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  return;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console.error('Помилка: сталася непередбачена помилка.');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  process.exitCode = 1;</w:t>
      </w:r>
      <w:r w:rsidRPr="005E4E69">
        <w:rPr>
          <w:rFonts w:ascii="Courier New" w:eastAsia="Courier New" w:hAnsi="Courier New"/>
          <w:sz w:val="20"/>
          <w:szCs w:val="20"/>
        </w:rPr>
        <w:br/>
        <w:t xml:space="preserve">  }</w:t>
      </w:r>
      <w:r w:rsidRPr="005E4E69">
        <w:rPr>
          <w:rFonts w:ascii="Courier New" w:eastAsia="Courier New" w:hAnsi="Courier New"/>
          <w:sz w:val="20"/>
          <w:szCs w:val="20"/>
        </w:rPr>
        <w:br/>
        <w:t>}</w:t>
      </w:r>
      <w:r w:rsidRPr="005E4E69">
        <w:rPr>
          <w:rFonts w:ascii="Courier New" w:eastAsia="Courier New" w:hAnsi="Courier New"/>
          <w:sz w:val="20"/>
          <w:szCs w:val="20"/>
        </w:rPr>
        <w:br/>
      </w:r>
      <w:r w:rsidRPr="005E4E69">
        <w:rPr>
          <w:rFonts w:ascii="Courier New" w:eastAsia="Courier New" w:hAnsi="Courier New"/>
          <w:sz w:val="20"/>
          <w:szCs w:val="20"/>
        </w:rPr>
        <w:br/>
        <w:t>await main();</w:t>
      </w:r>
    </w:p>
    <w:sectPr w:rsidR="0050092A" w:rsidRPr="005E4E69" w:rsidSect="00034616">
      <w:headerReference w:type="default" r:id="rId17"/>
      <w:footerReference w:type="default" r:id="rId18"/>
      <w:pgSz w:w="11906" w:h="16838"/>
      <w:pgMar w:top="1134" w:right="850" w:bottom="1134" w:left="170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8A8B1" w14:textId="77777777" w:rsidR="005A0A9F" w:rsidRDefault="005A0A9F">
      <w:pPr>
        <w:spacing w:line="240" w:lineRule="auto"/>
      </w:pPr>
      <w:r>
        <w:separator/>
      </w:r>
    </w:p>
  </w:endnote>
  <w:endnote w:type="continuationSeparator" w:id="0">
    <w:p w14:paraId="65F0622F" w14:textId="77777777" w:rsidR="005A0A9F" w:rsidRDefault="005A0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0376" w14:textId="77777777" w:rsidR="0050092A" w:rsidRDefault="0050092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B8401" w14:textId="77777777" w:rsidR="005A0A9F" w:rsidRDefault="005A0A9F">
      <w:pPr>
        <w:spacing w:line="240" w:lineRule="auto"/>
      </w:pPr>
      <w:r>
        <w:separator/>
      </w:r>
    </w:p>
  </w:footnote>
  <w:footnote w:type="continuationSeparator" w:id="0">
    <w:p w14:paraId="60C90FD2" w14:textId="77777777" w:rsidR="005A0A9F" w:rsidRDefault="005A0A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87146" w14:textId="77777777" w:rsidR="0050092A" w:rsidRDefault="005009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116011">
    <w:abstractNumId w:val="8"/>
  </w:num>
  <w:num w:numId="2" w16cid:durableId="1308902344">
    <w:abstractNumId w:val="6"/>
  </w:num>
  <w:num w:numId="3" w16cid:durableId="2121026988">
    <w:abstractNumId w:val="5"/>
  </w:num>
  <w:num w:numId="4" w16cid:durableId="1345061225">
    <w:abstractNumId w:val="4"/>
  </w:num>
  <w:num w:numId="5" w16cid:durableId="677122266">
    <w:abstractNumId w:val="7"/>
  </w:num>
  <w:num w:numId="6" w16cid:durableId="1791506948">
    <w:abstractNumId w:val="3"/>
  </w:num>
  <w:num w:numId="7" w16cid:durableId="1305815070">
    <w:abstractNumId w:val="2"/>
  </w:num>
  <w:num w:numId="8" w16cid:durableId="1520656513">
    <w:abstractNumId w:val="1"/>
  </w:num>
  <w:num w:numId="9" w16cid:durableId="196098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F6"/>
    <w:rsid w:val="00034616"/>
    <w:rsid w:val="00043D04"/>
    <w:rsid w:val="0006063C"/>
    <w:rsid w:val="0015074B"/>
    <w:rsid w:val="0029639D"/>
    <w:rsid w:val="00326F90"/>
    <w:rsid w:val="0050092A"/>
    <w:rsid w:val="005A0A9F"/>
    <w:rsid w:val="005E4E69"/>
    <w:rsid w:val="008E70ED"/>
    <w:rsid w:val="009325E7"/>
    <w:rsid w:val="00A04BDC"/>
    <w:rsid w:val="00AA1D8D"/>
    <w:rsid w:val="00B47730"/>
    <w:rsid w:val="00CB0664"/>
    <w:rsid w:val="00D50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91696F"/>
  <w14:defaultImageDpi w14:val="300"/>
  <w15:docId w15:val="{9BED7000-17EC-4734-BA98-B8E2D53A5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2952</Words>
  <Characters>19843</Characters>
  <Application>Microsoft Office Word</Application>
  <DocSecurity>0</DocSecurity>
  <Lines>793</Lines>
  <Paragraphs>234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 робота №3 — Node.js, npm, Commander</vt:lpstr>
      <vt:lpstr/>
    </vt:vector>
  </TitlesOfParts>
  <Manager/>
  <Company/>
  <LinksUpToDate>false</LinksUpToDate>
  <CharactersWithSpaces>22561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 — Node.js, npm, Commander</dc:title>
  <dc:subject>Варіант 1 — Розклад занять</dc:subject>
  <dc:creator>Лесів Тарас Ігорович</dc:creator>
  <cp:keywords>Node.js, npm, Commander, CLI, ФЕІ-23</cp:keywords>
  <dc:description>generated by python-docx</dc:description>
  <cp:lastModifiedBy>Лесів Тарас</cp:lastModifiedBy>
  <cp:revision>2</cp:revision>
  <dcterms:created xsi:type="dcterms:W3CDTF">2026-10-08T14:45:00Z</dcterms:created>
  <dcterms:modified xsi:type="dcterms:W3CDTF">2026-10-08T14:45:00Z</dcterms:modified>
  <cp:category/>
</cp:coreProperties>
</file>